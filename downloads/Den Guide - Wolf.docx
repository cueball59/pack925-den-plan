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8102E"/>
          <w:sz w:val="44"/>
        </w:rPr>
        <w:t>Wolf Den Guide</w:t>
      </w:r>
    </w:p>
    <w:p>
      <w:pPr>
        <w:jc w:val="center"/>
      </w:pPr>
      <w:r>
        <w:rPr>
          <w:i/>
          <w:sz w:val="22"/>
        </w:rPr>
        <w:t>Pack 925  ·  2026-2027  ·  2nd Grade</w:t>
      </w:r>
    </w:p>
    <w:p/>
    <w:p>
      <w:pPr>
        <w:spacing w:after="40"/>
      </w:pPr>
      <w:r>
        <w:rPr>
          <w:b/>
        </w:rPr>
        <w:t xml:space="preserve">How this den works: </w:t>
      </w:r>
      <w:r>
        <w:t>Adult partners are welcome but not required at every meeting. Two registered leaders (21+) must be present.</w:t>
      </w:r>
    </w:p>
    <w:p>
      <w:r>
        <w:t>Wolves are 2nd graders, so they can do more for themselves: read simple cards, lead short parts, and practice skills with less adult help. Adult partners are welcome but not required at every meeting. Two registered leaders age 21+ must be present for every den activity.</w:t>
      </w:r>
    </w:p>
    <w:p>
      <w:r>
        <w:rPr>
          <w:i/>
        </w:rPr>
        <w:t>This guide covers the two ALIGNED den-meeting weeks each month. Each required adventure is split across those two sessions so the whole pack stays on the same page.</w:t>
      </w:r>
    </w:p>
    <w:p>
      <w:pPr>
        <w:spacing w:before="240" w:after="80"/>
      </w:pPr>
      <w:r>
        <w:rPr>
          <w:b/>
          <w:color w:val="0B6E4F"/>
          <w:sz w:val="30"/>
        </w:rPr>
        <w:t>Den Chief Playbook</w:t>
      </w:r>
    </w:p>
    <w:p>
      <w:r>
        <w:t>You're the Den Chief - a Scouts BSA youth leader helping run a Cub Scout den. You are the coolest person in the room to these kids; they will copy everything you do. Your job is to help the adult den leader run a fun, on-time meeting and to be a role model.</w:t>
      </w:r>
    </w:p>
    <w:p>
      <w:r>
        <w:rPr>
          <w:b/>
        </w:rPr>
        <w:t>Before the meeting</w:t>
      </w:r>
    </w:p>
    <w:p>
      <w:pPr>
        <w:pStyle w:val="ListBullet"/>
      </w:pPr>
      <w:r>
        <w:t>Show up 10-15 minutes early in your field uniform (Class A).</w:t>
      </w:r>
    </w:p>
    <w:p>
      <w:pPr>
        <w:pStyle w:val="ListBullet"/>
      </w:pPr>
      <w:r>
        <w:t>Ask the den leader what the plan is and which parts they want YOU to run.</w:t>
      </w:r>
    </w:p>
    <w:p>
      <w:pPr>
        <w:pStyle w:val="ListBullet"/>
      </w:pPr>
      <w:r>
        <w:t>Set out materials and get the gathering game ready before Scouts arrive.</w:t>
      </w:r>
    </w:p>
    <w:p>
      <w:r>
        <w:rPr>
          <w:b/>
        </w:rPr>
        <w:t>During the meeting</w:t>
      </w:r>
    </w:p>
    <w:p>
      <w:pPr>
        <w:pStyle w:val="ListBullet"/>
      </w:pPr>
      <w:r>
        <w:t>Run the gathering game and lead the ceremonies (Oath/Law) with energy.</w:t>
      </w:r>
    </w:p>
    <w:p>
      <w:pPr>
        <w:pStyle w:val="ListBullet"/>
      </w:pPr>
      <w:r>
        <w:t>Demonstrate activities using EDGE: Explain, Demonstrate, Guide, Enable.</w:t>
      </w:r>
    </w:p>
    <w:p>
      <w:pPr>
        <w:pStyle w:val="ListBullet"/>
      </w:pPr>
      <w:r>
        <w:t>Keep the pace up. If an activity is done, move on. Bored Cubs get wiggly.</w:t>
      </w:r>
    </w:p>
    <w:p>
      <w:pPr>
        <w:pStyle w:val="ListBullet"/>
      </w:pPr>
      <w:r>
        <w:t>Use praise, not scolding. Catch kids doing the right thing and call it out.</w:t>
      </w:r>
    </w:p>
    <w:p>
      <w:pPr>
        <w:pStyle w:val="ListBullet"/>
      </w:pPr>
      <w:r>
        <w:t>Never be alone one-on-one with a Cub Scout (Youth Protection - stay in sight of others).</w:t>
      </w:r>
    </w:p>
    <w:p>
      <w:r>
        <w:rPr>
          <w:b/>
        </w:rPr>
        <w:t>After the meeting</w:t>
      </w:r>
    </w:p>
    <w:p>
      <w:pPr>
        <w:pStyle w:val="ListBullet"/>
      </w:pPr>
      <w:r>
        <w:t>Get the Cubs to help clean up - make it a race.</w:t>
      </w:r>
    </w:p>
    <w:p>
      <w:pPr>
        <w:pStyle w:val="ListBullet"/>
      </w:pPr>
      <w:r>
        <w:t>Ask the leader how it went and what's next week.</w:t>
      </w:r>
    </w:p>
    <w:p>
      <w:pPr>
        <w:pStyle w:val="ListBullet"/>
      </w:pPr>
      <w:r>
        <w:t>Log your service hours - this counts toward your rank and the Den Chief Service Award.</w:t>
      </w:r>
    </w:p>
    <w:p>
      <w:r>
        <w:rPr>
          <w:b/>
        </w:rPr>
        <w:t>Your toolkit</w:t>
      </w:r>
    </w:p>
    <w:p>
      <w:pPr>
        <w:pStyle w:val="ListBullet"/>
      </w:pPr>
      <w:r>
        <w:t>A few extra pencils and sharpies</w:t>
      </w:r>
    </w:p>
    <w:p>
      <w:pPr>
        <w:pStyle w:val="ListBullet"/>
      </w:pPr>
      <w:r>
        <w:t>A whistle (one blast = freeze and look at me)</w:t>
      </w:r>
    </w:p>
    <w:p>
      <w:pPr>
        <w:pStyle w:val="ListBullet"/>
      </w:pPr>
      <w:r>
        <w:t>2-3 backup games in your pocket for when you finish early</w:t>
      </w:r>
    </w:p>
    <w:p>
      <w:pPr>
        <w:pStyle w:val="ListBullet"/>
      </w:pPr>
      <w:r>
        <w:t>A positive attitude - your energy sets the room</w:t>
      </w:r>
    </w:p>
    <w:p>
      <w:r>
        <w:rPr>
          <w:b/>
        </w:rPr>
        <w:t>The 6-part meeting flow (every week)</w:t>
      </w:r>
    </w:p>
    <w:p>
      <w:pPr>
        <w:spacing w:after="20"/>
        <w:numPr>
          <w:ilvl w:val="0"/>
          <w:numId w:val="10"/>
        </w:numPr>
      </w:pPr>
      <w:r>
        <w:t>Before (10 min): Den Chief + adult leader set up. Lay out materials. Write tonight's plan on a board or paper so everyone can see it.</w:t>
      </w:r>
    </w:p>
    <w:p>
      <w:pPr>
        <w:spacing w:after="20"/>
        <w:numPr>
          <w:ilvl w:val="0"/>
          <w:numId w:val="10"/>
        </w:numPr>
      </w:pPr>
      <w:r>
        <w:t>Gathering (10 min): As Scouts arrive they jump straight into the gathering game so no one is standing around. The host adult/Den Chief runs it while the leader takes attendance and collects any dues.</w:t>
      </w:r>
    </w:p>
    <w:p>
      <w:pPr>
        <w:spacing w:after="20"/>
        <w:numPr>
          <w:ilvl w:val="0"/>
          <w:numId w:val="10"/>
        </w:numPr>
      </w:pPr>
      <w:r>
        <w:t>Opening (5 min): Everyone stands. Do the flag/opening ceremony: Pledge of Allegiance, Scout Oath, and Scout Law. Keep it crisp.</w:t>
      </w:r>
    </w:p>
    <w:p>
      <w:pPr>
        <w:spacing w:after="20"/>
        <w:numPr>
          <w:ilvl w:val="0"/>
          <w:numId w:val="10"/>
        </w:numPr>
      </w:pPr>
      <w:r>
        <w:t>Activities (25-30 min): The main event - the adventure activities for tonight. This is where the requirements get done.</w:t>
      </w:r>
    </w:p>
    <w:p>
      <w:pPr>
        <w:spacing w:after="20"/>
        <w:numPr>
          <w:ilvl w:val="0"/>
          <w:numId w:val="10"/>
        </w:numPr>
      </w:pPr>
      <w:r>
        <w:t>Closing (5 min): Leader gives reminders (next meeting date, what to bring). Den Chief leads a short closing thought and the Living Circle.</w:t>
      </w:r>
    </w:p>
    <w:p>
      <w:pPr>
        <w:spacing w:after="20"/>
        <w:numPr>
          <w:ilvl w:val="0"/>
          <w:numId w:val="10"/>
        </w:numPr>
      </w:pPr>
      <w:r>
        <w:t>After (5 min): Scouts help put the room back in order. Leader + Den Chief quickly preview next week.</w:t>
      </w:r>
    </w:p>
    <w:p>
      <w:r>
        <w:rPr>
          <w:b/>
        </w:rPr>
        <w:t>Say-it-from-memory</w:t>
      </w:r>
    </w:p>
    <w:p>
      <w:pPr>
        <w:spacing w:after="40"/>
      </w:pPr>
      <w:r>
        <w:rPr>
          <w:b/>
        </w:rPr>
        <w:t xml:space="preserve">Scout Oath: </w:t>
      </w:r>
      <w:r>
        <w:t>On my honor I will do my best to do my duty to God and my country and to obey the Scout Law; to help other people at all times; to keep myself physically strong, mentally awake, and morally straight.</w:t>
      </w:r>
    </w:p>
    <w:p>
      <w:pPr>
        <w:spacing w:after="40"/>
      </w:pPr>
      <w:r>
        <w:rPr>
          <w:b/>
        </w:rPr>
        <w:t xml:space="preserve">Scout Law: </w:t>
      </w:r>
      <w:r>
        <w:t>A Scout is Trustworthy, Loyal, Helpful, Friendly, Courteous, Kind, Obedient, Cheerful, Thrifty, Brave, Clean, and Reverent.</w:t>
      </w:r>
    </w:p>
    <w:p>
      <w:pPr>
        <w:spacing w:after="40"/>
      </w:pPr>
      <w:r>
        <w:rPr>
          <w:b/>
        </w:rPr>
        <w:t xml:space="preserve">Cub Scout Motto: </w:t>
      </w:r>
      <w:r>
        <w:t>Do Your Best.</w:t>
      </w:r>
    </w:p>
    <w:p>
      <w:pPr>
        <w:spacing w:after="40"/>
      </w:pPr>
      <w:r>
        <w:rPr>
          <w:b/>
        </w:rPr>
        <w:t xml:space="preserve">Six Essentials: </w:t>
      </w:r>
      <w:r>
        <w:t>1) Water bottle, 2) Flashlight, 3) First-aid kit, 4) Trail food/snack, 5) Sun protection, 6) Whistle. (A jacket/rain gear is a smart 'plus one.')</w:t>
      </w:r>
    </w:p>
    <w:p>
      <w:r>
        <w:br w:type="page"/>
      </w:r>
    </w:p>
    <w:p>
      <w:pPr>
        <w:spacing w:before="280" w:after="80"/>
      </w:pPr>
      <w:r>
        <w:rPr>
          <w:b/>
          <w:color w:val="C8102E"/>
          <w:sz w:val="28"/>
        </w:rPr>
        <w:t>September 2026: Bobcat</w:t>
      </w:r>
    </w:p>
    <w:p>
      <w:r>
        <w:rPr>
          <w:i/>
        </w:rPr>
        <w:t>The getting-started adventure for new Wolves: learn the den, the Scout Oath and Law, and the signs that show we are Cub Scouts.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sz w:val="17"/>
              </w:rPr>
              <w:t>Aligned Den Meeting</w:t>
              <w:br/>
              <w:t>Thu Sep 3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Aligned Den Meeting</w:t>
              <w:br/>
              <w:t>Thu Sep 17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Flex Week</w:t>
              <w:br/>
              <w:t>Thu Sep 10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Pack Meeting</w:t>
              <w:br/>
              <w:t>Thu Sep 24</w:t>
            </w:r>
          </w:p>
        </w:tc>
      </w:tr>
    </w:tbl>
    <w:p/>
    <w:p>
      <w:r>
        <w:rPr>
          <w:b/>
        </w:rPr>
        <w:t>Family / at-home requirements this month:</w:t>
      </w:r>
    </w:p>
    <w:p>
      <w:pPr>
        <w:pStyle w:val="ListBullet"/>
      </w:pPr>
      <w:r>
        <w:t>Bobcat home: Sent home - families do the activities in 'How to Protect Your Children From Child Abuse: A Parent's Guide' (free at scouting.org).</w:t>
      </w:r>
    </w:p>
    <w:p>
      <w:pPr>
        <w:spacing w:before="200" w:after="80"/>
      </w:pPr>
      <w:r>
        <w:rPr>
          <w:b/>
          <w:color w:val="C8102E"/>
          <w:sz w:val="25"/>
        </w:rPr>
        <w:t>Thu Sep 3  —  Wolf Den Team &amp; Scout Law</w:t>
      </w:r>
    </w:p>
    <w:p>
      <w:pPr>
        <w:spacing w:after="40"/>
      </w:pPr>
      <w:r>
        <w:rPr>
          <w:b/>
        </w:rPr>
        <w:t xml:space="preserve">Focus: </w:t>
      </w:r>
      <w:r>
        <w:t>Get to know the den, recite the Scout Oath and Law, and create a den Code of Conduct.</w:t>
      </w:r>
    </w:p>
    <w:p>
      <w:pPr>
        <w:spacing w:after="40"/>
      </w:pPr>
      <w:r>
        <w:rPr>
          <w:b/>
        </w:rPr>
        <w:t>Requirements completed tonight:</w:t>
      </w:r>
    </w:p>
    <w:p>
      <w:pPr>
        <w:pStyle w:val="ListBullet"/>
      </w:pPr>
      <w:r>
        <w:t>Bobcat 1 (Get to know den members)</w:t>
      </w:r>
    </w:p>
    <w:p>
      <w:pPr>
        <w:pStyle w:val="ListBullet"/>
      </w:pPr>
      <w:r>
        <w:t>Bobcat 2 (Recite Scout Oath and Scout Law)</w:t>
      </w:r>
    </w:p>
    <w:p>
      <w:pPr>
        <w:pStyle w:val="ListBullet"/>
      </w:pPr>
      <w:r>
        <w:t>Bobcat 3 (Learn about the Scout Law)</w:t>
      </w:r>
    </w:p>
    <w:p>
      <w:pPr>
        <w:pStyle w:val="ListBullet"/>
      </w:pPr>
      <w:r>
        <w:t>Bobcat 4 (Create den Code of Conduct)</w:t>
      </w:r>
    </w:p>
    <w:p>
      <w:pPr>
        <w:spacing w:after="40"/>
      </w:pPr>
      <w:r>
        <w:rPr>
          <w:b/>
        </w:rPr>
        <w:t>Materials to bring:</w:t>
      </w:r>
    </w:p>
    <w:p>
      <w:r>
        <w:t>printed Scout Oath and Scout Law cards, Scout Law word cards, poster board, markers, tape</w:t>
      </w:r>
    </w:p>
    <w:p>
      <w:pPr>
        <w:spacing w:after="20"/>
      </w:pPr>
      <w:r>
        <w:rPr>
          <w:b/>
        </w:rPr>
        <w:t>Gathering — Name Toss Plus</w:t>
      </w:r>
    </w:p>
    <w:p>
      <w:pPr>
        <w:spacing w:after="20"/>
        <w:numPr>
          <w:ilvl w:val="0"/>
          <w:numId w:val="11"/>
        </w:numPr>
      </w:pPr>
      <w:r>
        <w:t>Stand in a circle. Toss a soft ball to a Scout.</w:t>
      </w:r>
    </w:p>
    <w:p>
      <w:pPr>
        <w:spacing w:after="20"/>
        <w:numPr>
          <w:ilvl w:val="0"/>
          <w:numId w:val="11"/>
        </w:numPr>
      </w:pPr>
      <w:r>
        <w:t>The Scout says their name and one thing they are good at, then tosses to someone new.</w:t>
      </w:r>
    </w:p>
    <w:p>
      <w:pPr>
        <w:spacing w:after="20"/>
        <w:numPr>
          <w:ilvl w:val="0"/>
          <w:numId w:val="11"/>
        </w:numPr>
      </w:pPr>
      <w:r>
        <w:t>Second round: say the name of the person you are tossing to.</w:t>
      </w:r>
    </w:p>
    <w:p>
      <w:pPr>
        <w:spacing w:after="20"/>
      </w:pPr>
      <w:r>
        <w:rPr>
          <w:b/>
        </w:rPr>
        <w:t>Opening — Opening Ceremony</w:t>
      </w:r>
    </w:p>
    <w:p>
      <w:pPr>
        <w:spacing w:after="20"/>
        <w:numPr>
          <w:ilvl w:val="0"/>
          <w:numId w:val="12"/>
        </w:numPr>
      </w:pPr>
      <w:r>
        <w:t>Form up in a horseshoe or circle. Ask a Scout to lead the Pledge of Allegiance to the flag.</w:t>
      </w:r>
    </w:p>
    <w:p>
      <w:pPr>
        <w:spacing w:after="20"/>
        <w:numPr>
          <w:ilvl w:val="0"/>
          <w:numId w:val="12"/>
        </w:numPr>
      </w:pPr>
      <w:r>
        <w:t>Everyone gives the Cub Scout sign and recites the Scout Oath together.</w:t>
      </w:r>
    </w:p>
    <w:p>
      <w:pPr>
        <w:spacing w:after="20"/>
        <w:numPr>
          <w:ilvl w:val="0"/>
          <w:numId w:val="12"/>
        </w:numPr>
      </w:pPr>
      <w:r>
        <w:t>Recite the Scout Law together. Younger dens may say it line-by-line after the Den Chief.</w:t>
      </w:r>
    </w:p>
    <w:p>
      <w:pPr>
        <w:spacing w:after="20"/>
      </w:pPr>
      <w:r>
        <w:rPr>
          <w:b/>
        </w:rPr>
        <w:t>Activity — Oath and Law Echo</w:t>
      </w:r>
    </w:p>
    <w:p>
      <w:pPr>
        <w:spacing w:after="20"/>
        <w:numPr>
          <w:ilvl w:val="0"/>
          <w:numId w:val="13"/>
        </w:numPr>
      </w:pPr>
      <w:r>
        <w:t>Den Chief leads the Scout Oath line-by-line, then the Scout Law line-by-line.</w:t>
      </w:r>
    </w:p>
    <w:p>
      <w:pPr>
        <w:spacing w:after="20"/>
        <w:numPr>
          <w:ilvl w:val="0"/>
          <w:numId w:val="13"/>
        </w:numPr>
      </w:pPr>
      <w:r>
        <w:t>Split into two teams; each team practices one half and teaches it back.</w:t>
      </w:r>
    </w:p>
    <w:p>
      <w:pPr>
        <w:spacing w:after="20"/>
        <w:numPr>
          <w:ilvl w:val="0"/>
          <w:numId w:val="13"/>
        </w:numPr>
      </w:pPr>
      <w:r>
        <w:t>Everyone gives the Cub Scout sign and recites both together.</w:t>
      </w:r>
    </w:p>
    <w:p>
      <w:pPr>
        <w:spacing w:after="40"/>
      </w:pPr>
      <w:r>
        <w:rPr>
          <w:i/>
          <w:sz w:val="18"/>
        </w:rPr>
        <w:t>Needs: printed Scout Oath and Scout Law cards</w:t>
      </w:r>
    </w:p>
    <w:p>
      <w:pPr>
        <w:spacing w:after="20"/>
      </w:pPr>
      <w:r>
        <w:rPr>
          <w:b/>
        </w:rPr>
        <w:t>Activity — Scout Law in Action</w:t>
      </w:r>
    </w:p>
    <w:p>
      <w:pPr>
        <w:spacing w:after="20"/>
        <w:numPr>
          <w:ilvl w:val="0"/>
          <w:numId w:val="14"/>
        </w:numPr>
      </w:pPr>
      <w:r>
        <w:t>Assign small groups 2-3 points of the Scout Law.</w:t>
      </w:r>
    </w:p>
    <w:p>
      <w:pPr>
        <w:spacing w:after="20"/>
        <w:numPr>
          <w:ilvl w:val="0"/>
          <w:numId w:val="14"/>
        </w:numPr>
      </w:pPr>
      <w:r>
        <w:t>Groups act out a quick scene showing one point, such as Helpful or Friendly.</w:t>
      </w:r>
    </w:p>
    <w:p>
      <w:pPr>
        <w:spacing w:after="20"/>
        <w:numPr>
          <w:ilvl w:val="0"/>
          <w:numId w:val="14"/>
        </w:numPr>
      </w:pPr>
      <w:r>
        <w:t>After each scene, the den guesses the Law point and says how it helps the den.</w:t>
      </w:r>
    </w:p>
    <w:p>
      <w:pPr>
        <w:spacing w:after="40"/>
      </w:pPr>
      <w:r>
        <w:rPr>
          <w:i/>
          <w:sz w:val="18"/>
        </w:rPr>
        <w:t>Needs: Scout Law word cards</w:t>
      </w:r>
    </w:p>
    <w:p>
      <w:pPr>
        <w:spacing w:after="20"/>
      </w:pPr>
      <w:r>
        <w:rPr>
          <w:b/>
        </w:rPr>
        <w:t>Activity — Den Code of Conduct</w:t>
      </w:r>
    </w:p>
    <w:p>
      <w:pPr>
        <w:spacing w:after="20"/>
        <w:numPr>
          <w:ilvl w:val="0"/>
          <w:numId w:val="15"/>
        </w:numPr>
      </w:pPr>
      <w:r>
        <w:t>Ask: 'What rules help everyone feel safe, included, and ready for fun?'</w:t>
      </w:r>
    </w:p>
    <w:p>
      <w:pPr>
        <w:spacing w:after="20"/>
        <w:numPr>
          <w:ilvl w:val="0"/>
          <w:numId w:val="15"/>
        </w:numPr>
      </w:pPr>
      <w:r>
        <w:t>Write 5-7 short rules in positive language, such as 'Use kind words.'</w:t>
      </w:r>
    </w:p>
    <w:p>
      <w:pPr>
        <w:spacing w:after="20"/>
        <w:numPr>
          <w:ilvl w:val="0"/>
          <w:numId w:val="15"/>
        </w:numPr>
      </w:pPr>
      <w:r>
        <w:t>Every Wolf signs the code and agrees to help the den follow it.</w:t>
      </w:r>
    </w:p>
    <w:p>
      <w:pPr>
        <w:spacing w:after="40"/>
      </w:pPr>
      <w:r>
        <w:rPr>
          <w:i/>
          <w:sz w:val="18"/>
        </w:rPr>
        <w:t>Needs: poster board, markers, tape</w:t>
      </w:r>
    </w:p>
    <w:p>
      <w:pPr>
        <w:spacing w:after="20"/>
      </w:pPr>
      <w:r>
        <w:rPr>
          <w:b/>
        </w:rPr>
        <w:t>Closing — Closing Ceremony - the Living Circle</w:t>
      </w:r>
    </w:p>
    <w:p>
      <w:pPr>
        <w:spacing w:after="20"/>
        <w:numPr>
          <w:ilvl w:val="0"/>
          <w:numId w:val="16"/>
        </w:numPr>
      </w:pPr>
      <w:r>
        <w:t>Form a circle. Everyone puts their left hand toward the center, little fingers linked to the next Scout.</w:t>
      </w:r>
    </w:p>
    <w:p>
      <w:pPr>
        <w:spacing w:after="20"/>
        <w:numPr>
          <w:ilvl w:val="0"/>
          <w:numId w:val="16"/>
        </w:numPr>
      </w:pPr>
      <w:r>
        <w:t>Den Chief shares a 1-sentence thought tied to tonight (e.g., 'Tonight we practiced being Helpful.').</w:t>
      </w:r>
    </w:p>
    <w:p>
      <w:pPr>
        <w:spacing w:after="20"/>
        <w:numPr>
          <w:ilvl w:val="0"/>
          <w:numId w:val="16"/>
        </w:numPr>
      </w:pPr>
      <w:r>
        <w:t>On the Den Chief's signal, everyone raises the circle and gives a quiet 'Do Your Best!' Dismiss.</w:t>
      </w:r>
    </w:p>
    <w:p>
      <w:pPr>
        <w:spacing w:after="40"/>
      </w:pPr>
      <w:r>
        <w:rPr>
          <w:b/>
        </w:rPr>
        <w:t>Send home / follow-up:</w:t>
      </w:r>
    </w:p>
    <w:p>
      <w:pPr>
        <w:pStyle w:val="ListBullet"/>
      </w:pPr>
      <w:r>
        <w:t>Send the Protect Your Children booklet link/paper home for the Bobcat home requirement.</w:t>
      </w:r>
    </w:p>
    <w:p>
      <w:pPr>
        <w:spacing w:after="120"/>
      </w:pPr>
      <w:r>
        <w:rPr>
          <w:b/>
        </w:rPr>
        <w:t xml:space="preserve">Den Chief tip: </w:t>
      </w:r>
      <w:r>
        <w:t>Second graders can help make the rules. Keep the code short and visible at every meeting.</w:t>
      </w:r>
    </w:p>
    <w:p>
      <w:pPr>
        <w:spacing w:before="200" w:after="80"/>
      </w:pPr>
      <w:r>
        <w:rPr>
          <w:b/>
          <w:color w:val="C8102E"/>
          <w:sz w:val="25"/>
        </w:rPr>
        <w:t>Thu Sep 17  —  Signs, Salute, Handshake &amp; Do Your Best</w:t>
      </w:r>
    </w:p>
    <w:p>
      <w:pPr>
        <w:spacing w:after="40"/>
      </w:pPr>
      <w:r>
        <w:rPr>
          <w:b/>
        </w:rPr>
        <w:t xml:space="preserve">Focus: </w:t>
      </w:r>
      <w:r>
        <w:t>Practice Cub Scout signs and share a time each Wolf did their best.</w:t>
      </w:r>
    </w:p>
    <w:p>
      <w:pPr>
        <w:spacing w:after="40"/>
      </w:pPr>
      <w:r>
        <w:rPr>
          <w:b/>
        </w:rPr>
        <w:t>Requirements completed tonight:</w:t>
      </w:r>
    </w:p>
    <w:p>
      <w:pPr>
        <w:pStyle w:val="ListBullet"/>
      </w:pPr>
      <w:r>
        <w:t>Bobcat 5 (Cub Scout sign, salute, handshake; how each is used)</w:t>
      </w:r>
    </w:p>
    <w:p>
      <w:pPr>
        <w:pStyle w:val="ListBullet"/>
      </w:pPr>
      <w:r>
        <w:t>Bobcat 6 (Share a time you demonstrated Do Your Best)</w:t>
      </w:r>
    </w:p>
    <w:p>
      <w:pPr>
        <w:spacing w:after="40"/>
      </w:pPr>
      <w:r>
        <w:rPr>
          <w:b/>
        </w:rPr>
        <w:t>Materials to bring:</w:t>
      </w:r>
    </w:p>
    <w:p>
      <w:r>
        <w:t>three station signs, printed review cards</w:t>
      </w:r>
    </w:p>
    <w:p>
      <w:pPr>
        <w:spacing w:after="20"/>
      </w:pPr>
      <w:r>
        <w:rPr>
          <w:b/>
        </w:rPr>
        <w:t>Gathering — Scout Sign Freeze</w:t>
      </w:r>
    </w:p>
    <w:p>
      <w:pPr>
        <w:spacing w:after="20"/>
        <w:numPr>
          <w:ilvl w:val="0"/>
          <w:numId w:val="17"/>
        </w:numPr>
      </w:pPr>
      <w:r>
        <w:t>Scouts mingle until the Den Chief calls 'sign,' 'salute,' or 'handshake.'</w:t>
      </w:r>
    </w:p>
    <w:p>
      <w:pPr>
        <w:spacing w:after="20"/>
        <w:numPr>
          <w:ilvl w:val="0"/>
          <w:numId w:val="17"/>
        </w:numPr>
      </w:pPr>
      <w:r>
        <w:t>They freeze and show the correct action or find a partner for the handshake.</w:t>
      </w:r>
    </w:p>
    <w:p>
      <w:pPr>
        <w:spacing w:after="20"/>
      </w:pPr>
      <w:r>
        <w:rPr>
          <w:b/>
        </w:rPr>
        <w:t>Opening — Opening Ceremony</w:t>
      </w:r>
    </w:p>
    <w:p>
      <w:pPr>
        <w:spacing w:after="20"/>
        <w:numPr>
          <w:ilvl w:val="0"/>
          <w:numId w:val="18"/>
        </w:numPr>
      </w:pPr>
      <w:r>
        <w:t>Form up in a horseshoe or circle. Ask a Scout to lead the Pledge of Allegiance to the flag.</w:t>
      </w:r>
    </w:p>
    <w:p>
      <w:pPr>
        <w:spacing w:after="20"/>
        <w:numPr>
          <w:ilvl w:val="0"/>
          <w:numId w:val="18"/>
        </w:numPr>
      </w:pPr>
      <w:r>
        <w:t>Everyone gives the Cub Scout sign and recites the Scout Oath together.</w:t>
      </w:r>
    </w:p>
    <w:p>
      <w:pPr>
        <w:spacing w:after="20"/>
        <w:numPr>
          <w:ilvl w:val="0"/>
          <w:numId w:val="18"/>
        </w:numPr>
      </w:pPr>
      <w:r>
        <w:t>Recite the Scout Law together. Younger dens may say it line-by-line after the Den Chief.</w:t>
      </w:r>
    </w:p>
    <w:p>
      <w:pPr>
        <w:spacing w:after="20"/>
      </w:pPr>
      <w:r>
        <w:rPr>
          <w:b/>
        </w:rPr>
        <w:t>Activity — Cub Scout Actions Relay</w:t>
      </w:r>
    </w:p>
    <w:p>
      <w:pPr>
        <w:spacing w:after="20"/>
        <w:numPr>
          <w:ilvl w:val="0"/>
          <w:numId w:val="19"/>
        </w:numPr>
      </w:pPr>
      <w:r>
        <w:t>Teach the Cub Scout sign for attention, salute for the flag/uniform, and handshake for greeting.</w:t>
      </w:r>
    </w:p>
    <w:p>
      <w:pPr>
        <w:spacing w:after="20"/>
        <w:numPr>
          <w:ilvl w:val="0"/>
          <w:numId w:val="19"/>
        </w:numPr>
      </w:pPr>
      <w:r>
        <w:t>Set three stations. Scouts rotate and demonstrate the action and when to use it.</w:t>
      </w:r>
    </w:p>
    <w:p>
      <w:pPr>
        <w:spacing w:after="20"/>
        <w:numPr>
          <w:ilvl w:val="0"/>
          <w:numId w:val="19"/>
        </w:numPr>
      </w:pPr>
      <w:r>
        <w:t>Finish with a quick quiz: Den Chief names a situation; Wolves show the right action.</w:t>
      </w:r>
    </w:p>
    <w:p>
      <w:pPr>
        <w:spacing w:after="40"/>
      </w:pPr>
      <w:r>
        <w:rPr>
          <w:i/>
          <w:sz w:val="18"/>
        </w:rPr>
        <w:t>Needs: three station signs</w:t>
      </w:r>
    </w:p>
    <w:p>
      <w:pPr>
        <w:spacing w:after="20"/>
      </w:pPr>
      <w:r>
        <w:rPr>
          <w:b/>
        </w:rPr>
        <w:t>Activity — Do Your Best Circle</w:t>
      </w:r>
    </w:p>
    <w:p>
      <w:pPr>
        <w:spacing w:after="20"/>
        <w:numPr>
          <w:ilvl w:val="0"/>
          <w:numId w:val="20"/>
        </w:numPr>
      </w:pPr>
      <w:r>
        <w:t>Den Chief shares a short example of trying hard even when something was difficult.</w:t>
      </w:r>
    </w:p>
    <w:p>
      <w:pPr>
        <w:spacing w:after="20"/>
        <w:numPr>
          <w:ilvl w:val="0"/>
          <w:numId w:val="20"/>
        </w:numPr>
      </w:pPr>
      <w:r>
        <w:t>Each Wolf shares one time they did their best at school, sports, home, or Scouting.</w:t>
      </w:r>
    </w:p>
    <w:p>
      <w:pPr>
        <w:spacing w:after="20"/>
        <w:numPr>
          <w:ilvl w:val="0"/>
          <w:numId w:val="20"/>
        </w:numPr>
      </w:pPr>
      <w:r>
        <w:t>After each share, the den gives a quiet cheer or Cub Scout handshake.</w:t>
      </w:r>
    </w:p>
    <w:p>
      <w:pPr>
        <w:spacing w:after="20"/>
      </w:pPr>
      <w:r>
        <w:rPr>
          <w:b/>
        </w:rPr>
        <w:t>Activity — Bobcat Skill Challenge</w:t>
      </w:r>
    </w:p>
    <w:p>
      <w:pPr>
        <w:spacing w:after="20"/>
        <w:numPr>
          <w:ilvl w:val="0"/>
          <w:numId w:val="21"/>
        </w:numPr>
      </w:pPr>
      <w:r>
        <w:t>Run a friendly review: Oath, Law, sign, salute, handshake, and one Code of Conduct rule.</w:t>
      </w:r>
    </w:p>
    <w:p>
      <w:pPr>
        <w:spacing w:after="20"/>
        <w:numPr>
          <w:ilvl w:val="0"/>
          <w:numId w:val="21"/>
        </w:numPr>
      </w:pPr>
      <w:r>
        <w:t>Pair confident Wolves with anyone who needs help.</w:t>
      </w:r>
    </w:p>
    <w:p>
      <w:pPr>
        <w:spacing w:after="20"/>
        <w:numPr>
          <w:ilvl w:val="0"/>
          <w:numId w:val="21"/>
        </w:numPr>
      </w:pPr>
      <w:r>
        <w:t>Celebrate completion for everyone who also finishes the home booklet.</w:t>
      </w:r>
    </w:p>
    <w:p>
      <w:pPr>
        <w:spacing w:after="40"/>
      </w:pPr>
      <w:r>
        <w:rPr>
          <w:i/>
          <w:sz w:val="18"/>
        </w:rPr>
        <w:t>Needs: printed review cards</w:t>
      </w:r>
    </w:p>
    <w:p>
      <w:pPr>
        <w:spacing w:after="20"/>
      </w:pPr>
      <w:r>
        <w:rPr>
          <w:b/>
        </w:rPr>
        <w:t>Closing — Closing Ceremony - the Living Circle</w:t>
      </w:r>
    </w:p>
    <w:p>
      <w:pPr>
        <w:spacing w:after="20"/>
        <w:numPr>
          <w:ilvl w:val="0"/>
          <w:numId w:val="22"/>
        </w:numPr>
      </w:pPr>
      <w:r>
        <w:t>Form a circle. Everyone puts their left hand toward the center, little fingers linked to the next Scout.</w:t>
      </w:r>
    </w:p>
    <w:p>
      <w:pPr>
        <w:spacing w:after="20"/>
        <w:numPr>
          <w:ilvl w:val="0"/>
          <w:numId w:val="22"/>
        </w:numPr>
      </w:pPr>
      <w:r>
        <w:t>Den Chief shares a 1-sentence thought tied to tonight (e.g., 'Tonight we practiced being Helpful.').</w:t>
      </w:r>
    </w:p>
    <w:p>
      <w:pPr>
        <w:spacing w:after="20"/>
        <w:numPr>
          <w:ilvl w:val="0"/>
          <w:numId w:val="22"/>
        </w:numPr>
      </w:pPr>
      <w:r>
        <w:t>On the Den Chief's signal, everyone raises the circle and gives a quiet 'Do Your Best!' Dismiss.</w:t>
      </w:r>
    </w:p>
    <w:p>
      <w:pPr>
        <w:spacing w:after="40"/>
      </w:pPr>
      <w:r>
        <w:rPr>
          <w:b/>
        </w:rPr>
        <w:t>Send home / follow-up:</w:t>
      </w:r>
    </w:p>
    <w:p>
      <w:pPr>
        <w:pStyle w:val="ListBullet"/>
      </w:pPr>
      <w:r>
        <w:t>If the Protect Your Children booklet is not done, finish it at home this week to complete Bobcat.</w:t>
      </w:r>
    </w:p>
    <w:p>
      <w:pPr>
        <w:spacing w:after="120"/>
      </w:pPr>
      <w:r>
        <w:rPr>
          <w:b/>
        </w:rPr>
        <w:t xml:space="preserve">Den Chief tip: </w:t>
      </w:r>
      <w:r>
        <w:t>Bobcat is the foundation for the year. If someone struggles with the Oath/Law, let them recite with the den rather than solo.</w:t>
      </w:r>
    </w:p>
    <w:p>
      <w:pPr>
        <w:spacing w:after="160"/>
      </w:pPr>
      <w:r>
        <w:rPr>
          <w:b/>
        </w:rPr>
        <w:t xml:space="preserve">Flex week idea: </w:t>
      </w:r>
      <w:r>
        <w:t>Sep 10 (Roundtable): light welcome night, uniform help, Bobcat make-ups, or a den hike prep game.</w:t>
      </w:r>
    </w:p>
    <w:p>
      <w:pPr>
        <w:spacing w:before="280" w:after="80"/>
      </w:pPr>
      <w:r>
        <w:rPr>
          <w:b/>
          <w:color w:val="C8102E"/>
          <w:sz w:val="28"/>
        </w:rPr>
        <w:t>October 2026: Paws on the Path</w:t>
      </w:r>
    </w:p>
    <w:p>
      <w:r>
        <w:rPr>
          <w:i/>
        </w:rPr>
        <w:t>Outdoor readiness: carry the Six Essentials, use the buddy system, dress for the weather, and take a 30-minute nature walk.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sz w:val="17"/>
              </w:rPr>
              <w:t>Aligned Den Meeting</w:t>
              <w:br/>
              <w:t>Thu Oct 1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Aligned Den Meeting</w:t>
              <w:br/>
              <w:t>Thu Oct 15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Flex Week</w:t>
              <w:br/>
              <w:t>Thu Oct 22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Pack Meeting</w:t>
              <w:br/>
              <w:t>Thu Oct 29</w:t>
            </w:r>
          </w:p>
        </w:tc>
      </w:tr>
    </w:tbl>
    <w:p/>
    <w:p>
      <w:pPr>
        <w:spacing w:before="200" w:after="80"/>
      </w:pPr>
      <w:r>
        <w:rPr>
          <w:b/>
          <w:color w:val="C8102E"/>
          <w:sz w:val="25"/>
        </w:rPr>
        <w:t>Thu Oct 1  —  Trail Ready Wolves</w:t>
      </w:r>
    </w:p>
    <w:p>
      <w:pPr>
        <w:spacing w:after="40"/>
      </w:pPr>
      <w:r>
        <w:rPr>
          <w:b/>
        </w:rPr>
        <w:t xml:space="preserve">Focus: </w:t>
      </w:r>
      <w:r>
        <w:t>Learn what to bring, how to dress, and how to use the buddy system before the walk.</w:t>
      </w:r>
    </w:p>
    <w:p>
      <w:pPr>
        <w:spacing w:after="40"/>
      </w:pPr>
      <w:r>
        <w:rPr>
          <w:b/>
        </w:rPr>
        <w:t>Requirements completed tonight:</w:t>
      </w:r>
    </w:p>
    <w:p>
      <w:pPr>
        <w:pStyle w:val="ListBullet"/>
      </w:pPr>
      <w:r>
        <w:t>Paws on the Path 1 (Cub Scout Six Essentials)</w:t>
      </w:r>
    </w:p>
    <w:p>
      <w:pPr>
        <w:pStyle w:val="ListBullet"/>
      </w:pPr>
      <w:r>
        <w:t>Paws on the Path 2 (Buddy system)</w:t>
      </w:r>
    </w:p>
    <w:p>
      <w:pPr>
        <w:pStyle w:val="ListBullet"/>
      </w:pPr>
      <w:r>
        <w:t>Paws on the Path 3 (Appropriate clothes/shoes)</w:t>
      </w:r>
    </w:p>
    <w:p>
      <w:pPr>
        <w:pStyle w:val="ListBullet"/>
      </w:pPr>
      <w:r>
        <w:t>Paws on the Path 4 (Outdoor Code and Leave No Trace Principles for Kids)</w:t>
      </w:r>
    </w:p>
    <w:p>
      <w:pPr>
        <w:spacing w:after="40"/>
      </w:pPr>
      <w:r>
        <w:rPr>
          <w:b/>
        </w:rPr>
        <w:t>Materials to bring:</w:t>
      </w:r>
    </w:p>
    <w:p>
      <w:r>
        <w:t>water bottle, flashlight, small first-aid kit, trail snack, sun protection, whistle, backpack, buddy name cards (optional), sample shoes/jacket/hat, paper and marker, Outdoor Code/LNT card, scenario cards</w:t>
      </w:r>
    </w:p>
    <w:p>
      <w:pPr>
        <w:spacing w:after="20"/>
      </w:pPr>
      <w:r>
        <w:rPr>
          <w:b/>
        </w:rPr>
        <w:t>Gathering — Pack Inspection</w:t>
      </w:r>
    </w:p>
    <w:p>
      <w:pPr>
        <w:spacing w:after="20"/>
        <w:numPr>
          <w:ilvl w:val="0"/>
          <w:numId w:val="23"/>
        </w:numPr>
      </w:pPr>
      <w:r>
        <w:t>Lay out useful trail items and silly distractors.</w:t>
      </w:r>
    </w:p>
    <w:p>
      <w:pPr>
        <w:spacing w:after="20"/>
        <w:numPr>
          <w:ilvl w:val="0"/>
          <w:numId w:val="23"/>
        </w:numPr>
      </w:pPr>
      <w:r>
        <w:t>As Wolves arrive, they choose what belongs in a day pack and explain why.</w:t>
      </w:r>
    </w:p>
    <w:p>
      <w:pPr>
        <w:spacing w:after="20"/>
      </w:pPr>
      <w:r>
        <w:rPr>
          <w:b/>
        </w:rPr>
        <w:t>Opening — Opening Ceremony</w:t>
      </w:r>
    </w:p>
    <w:p>
      <w:pPr>
        <w:spacing w:after="20"/>
        <w:numPr>
          <w:ilvl w:val="0"/>
          <w:numId w:val="24"/>
        </w:numPr>
      </w:pPr>
      <w:r>
        <w:t>Form up in a horseshoe or circle. Ask a Scout to lead the Pledge of Allegiance to the flag.</w:t>
      </w:r>
    </w:p>
    <w:p>
      <w:pPr>
        <w:spacing w:after="20"/>
        <w:numPr>
          <w:ilvl w:val="0"/>
          <w:numId w:val="24"/>
        </w:numPr>
      </w:pPr>
      <w:r>
        <w:t>Everyone gives the Cub Scout sign and recites the Scout Oath together.</w:t>
      </w:r>
    </w:p>
    <w:p>
      <w:pPr>
        <w:spacing w:after="20"/>
        <w:numPr>
          <w:ilvl w:val="0"/>
          <w:numId w:val="24"/>
        </w:numPr>
      </w:pPr>
      <w:r>
        <w:t>Recite the Scout Law together. Younger dens may say it line-by-line after the Den Chief.</w:t>
      </w:r>
    </w:p>
    <w:p>
      <w:pPr>
        <w:spacing w:after="20"/>
      </w:pPr>
      <w:r>
        <w:rPr>
          <w:b/>
        </w:rPr>
        <w:t>Activity — Six Essentials Show and Use</w:t>
      </w:r>
    </w:p>
    <w:p>
      <w:pPr>
        <w:spacing w:after="20"/>
        <w:numPr>
          <w:ilvl w:val="0"/>
          <w:numId w:val="25"/>
        </w:numPr>
      </w:pPr>
      <w:r>
        <w:t>Hold up each essential: water, flashlight, first-aid kit, snack, sun protection, whistle.</w:t>
      </w:r>
    </w:p>
    <w:p>
      <w:pPr>
        <w:spacing w:after="20"/>
        <w:numPr>
          <w:ilvl w:val="0"/>
          <w:numId w:val="25"/>
        </w:numPr>
      </w:pPr>
      <w:r>
        <w:t>For each item, ask a Wolf to show what you do with it on a walk.</w:t>
      </w:r>
    </w:p>
    <w:p>
      <w:pPr>
        <w:spacing w:after="20"/>
        <w:numPr>
          <w:ilvl w:val="0"/>
          <w:numId w:val="25"/>
        </w:numPr>
      </w:pPr>
      <w:r>
        <w:t>Pack the items into a backpack in a smart order.</w:t>
      </w:r>
    </w:p>
    <w:p>
      <w:pPr>
        <w:spacing w:after="40"/>
      </w:pPr>
      <w:r>
        <w:rPr>
          <w:i/>
          <w:sz w:val="18"/>
        </w:rPr>
        <w:t>Needs: water bottle, flashlight, small first-aid kit, trail snack, sun protection, whistle, backpack</w:t>
      </w:r>
    </w:p>
    <w:p>
      <w:pPr>
        <w:spacing w:after="20"/>
      </w:pPr>
      <w:r>
        <w:rPr>
          <w:b/>
        </w:rPr>
        <w:t>Activity — Buddy System Practice</w:t>
      </w:r>
    </w:p>
    <w:p>
      <w:pPr>
        <w:spacing w:after="20"/>
        <w:numPr>
          <w:ilvl w:val="0"/>
          <w:numId w:val="26"/>
        </w:numPr>
      </w:pPr>
      <w:r>
        <w:t>Explain that buddies stay together, watch out for each other, and tell a leader if one needs help.</w:t>
      </w:r>
    </w:p>
    <w:p>
      <w:pPr>
        <w:spacing w:after="20"/>
        <w:numPr>
          <w:ilvl w:val="0"/>
          <w:numId w:val="26"/>
        </w:numPr>
      </w:pPr>
      <w:r>
        <w:t>Assign buddies for next session's walk.</w:t>
      </w:r>
    </w:p>
    <w:p>
      <w:pPr>
        <w:spacing w:after="20"/>
        <w:numPr>
          <w:ilvl w:val="0"/>
          <w:numId w:val="26"/>
        </w:numPr>
      </w:pPr>
      <w:r>
        <w:t>Practice 'buddy check' several times until pairs find each other fast.</w:t>
      </w:r>
    </w:p>
    <w:p>
      <w:pPr>
        <w:spacing w:after="40"/>
      </w:pPr>
      <w:r>
        <w:rPr>
          <w:i/>
          <w:sz w:val="18"/>
        </w:rPr>
        <w:t>Needs: buddy name cards (optional)</w:t>
      </w:r>
    </w:p>
    <w:p>
      <w:pPr>
        <w:spacing w:after="20"/>
      </w:pPr>
      <w:r>
        <w:rPr>
          <w:b/>
        </w:rPr>
        <w:t>Activity — Dress for the Walk</w:t>
      </w:r>
    </w:p>
    <w:p>
      <w:pPr>
        <w:spacing w:after="20"/>
        <w:numPr>
          <w:ilvl w:val="0"/>
          <w:numId w:val="27"/>
        </w:numPr>
      </w:pPr>
      <w:r>
        <w:t>Show good and bad choices for a walk: closed-toe shoes, layers, rain jacket, hat.</w:t>
      </w:r>
    </w:p>
    <w:p>
      <w:pPr>
        <w:spacing w:after="20"/>
        <w:numPr>
          <w:ilvl w:val="0"/>
          <w:numId w:val="27"/>
        </w:numPr>
      </w:pPr>
      <w:r>
        <w:t>Wolves vote thumbs-up or thumbs-down for each item.</w:t>
      </w:r>
    </w:p>
    <w:p>
      <w:pPr>
        <w:spacing w:after="20"/>
        <w:numPr>
          <w:ilvl w:val="0"/>
          <w:numId w:val="27"/>
        </w:numPr>
      </w:pPr>
      <w:r>
        <w:t>Make a short 'wear this next time' list for families.</w:t>
      </w:r>
    </w:p>
    <w:p>
      <w:pPr>
        <w:spacing w:after="40"/>
      </w:pPr>
      <w:r>
        <w:rPr>
          <w:i/>
          <w:sz w:val="18"/>
        </w:rPr>
        <w:t>Needs: sample shoes/jacket/hat, paper and marker</w:t>
      </w:r>
    </w:p>
    <w:p>
      <w:pPr>
        <w:spacing w:after="20"/>
      </w:pPr>
      <w:r>
        <w:rPr>
          <w:b/>
        </w:rPr>
        <w:t>Activity — Outdoor Code and LNT</w:t>
      </w:r>
    </w:p>
    <w:p>
      <w:pPr>
        <w:spacing w:after="20"/>
        <w:numPr>
          <w:ilvl w:val="0"/>
          <w:numId w:val="28"/>
        </w:numPr>
      </w:pPr>
      <w:r>
        <w:t>Teach the Outdoor Code in kid words: be clean, careful, considerate, and conservation-minded.</w:t>
      </w:r>
    </w:p>
    <w:p>
      <w:pPr>
        <w:spacing w:after="20"/>
        <w:numPr>
          <w:ilvl w:val="0"/>
          <w:numId w:val="28"/>
        </w:numPr>
      </w:pPr>
      <w:r>
        <w:t>Review Leave No Trace for Kids: plan ahead, stay on trails, trash your trash, leave what you find, respect wildlife, be kind to others.</w:t>
      </w:r>
    </w:p>
    <w:p>
      <w:pPr>
        <w:spacing w:after="20"/>
        <w:numPr>
          <w:ilvl w:val="0"/>
          <w:numId w:val="28"/>
        </w:numPr>
      </w:pPr>
      <w:r>
        <w:t>Practice with scenarios: 'You see a cool rock' or 'Your snack wrapper blows away.'</w:t>
      </w:r>
    </w:p>
    <w:p>
      <w:pPr>
        <w:spacing w:after="40"/>
      </w:pPr>
      <w:r>
        <w:rPr>
          <w:i/>
          <w:sz w:val="18"/>
        </w:rPr>
        <w:t>Needs: Outdoor Code/LNT card, scenario cards</w:t>
      </w:r>
    </w:p>
    <w:p>
      <w:pPr>
        <w:spacing w:after="20"/>
      </w:pPr>
      <w:r>
        <w:rPr>
          <w:b/>
        </w:rPr>
        <w:t>Closing — Closing Ceremony - the Living Circle</w:t>
      </w:r>
    </w:p>
    <w:p>
      <w:pPr>
        <w:spacing w:after="20"/>
        <w:numPr>
          <w:ilvl w:val="0"/>
          <w:numId w:val="29"/>
        </w:numPr>
      </w:pPr>
      <w:r>
        <w:t>Form a circle. Everyone puts their left hand toward the center, little fingers linked to the next Scout.</w:t>
      </w:r>
    </w:p>
    <w:p>
      <w:pPr>
        <w:spacing w:after="20"/>
        <w:numPr>
          <w:ilvl w:val="0"/>
          <w:numId w:val="29"/>
        </w:numPr>
      </w:pPr>
      <w:r>
        <w:t>Den Chief shares a 1-sentence thought tied to tonight (e.g., 'Tonight we practiced being Helpful.').</w:t>
      </w:r>
    </w:p>
    <w:p>
      <w:pPr>
        <w:spacing w:after="20"/>
        <w:numPr>
          <w:ilvl w:val="0"/>
          <w:numId w:val="29"/>
        </w:numPr>
      </w:pPr>
      <w:r>
        <w:t>On the Den Chief's signal, everyone raises the circle and gives a quiet 'Do Your Best!' Dismiss.</w:t>
      </w:r>
    </w:p>
    <w:p>
      <w:pPr>
        <w:spacing w:after="40"/>
      </w:pPr>
      <w:r>
        <w:rPr>
          <w:b/>
        </w:rPr>
        <w:t>Send home / follow-up:</w:t>
      </w:r>
    </w:p>
    <w:p>
      <w:pPr>
        <w:pStyle w:val="ListBullet"/>
      </w:pPr>
      <w:r>
        <w:t>Wear closed-toe shoes and weather-appropriate layers for the 30-minute outdoor nature walk next session.</w:t>
      </w:r>
    </w:p>
    <w:p>
      <w:pPr>
        <w:spacing w:after="120"/>
      </w:pPr>
      <w:r>
        <w:rPr>
          <w:b/>
        </w:rPr>
        <w:t xml:space="preserve">Den Chief tip: </w:t>
      </w:r>
      <w:r>
        <w:t>Check the walking route and weather now. If rain is heavy, still plan a covered/indoor backup but keep session 2 as a real 30-minute walk if safe.</w:t>
      </w:r>
    </w:p>
    <w:p>
      <w:pPr>
        <w:spacing w:before="200" w:after="80"/>
      </w:pPr>
      <w:r>
        <w:rPr>
          <w:b/>
          <w:color w:val="C8102E"/>
          <w:sz w:val="25"/>
        </w:rPr>
        <w:t>Thu Oct 15  —  30-Minute Nature Walk</w:t>
      </w:r>
    </w:p>
    <w:p>
      <w:pPr>
        <w:spacing w:after="40"/>
      </w:pPr>
      <w:r>
        <w:rPr>
          <w:b/>
        </w:rPr>
        <w:t xml:space="preserve">Focus: </w:t>
      </w:r>
      <w:r>
        <w:t>Take the outdoor walk with buddies and describe animals Wolves could see.</w:t>
      </w:r>
    </w:p>
    <w:p>
      <w:pPr>
        <w:spacing w:after="40"/>
      </w:pPr>
      <w:r>
        <w:rPr>
          <w:b/>
        </w:rPr>
        <w:t>Requirements completed tonight:</w:t>
      </w:r>
    </w:p>
    <w:p>
      <w:pPr>
        <w:pStyle w:val="ListBullet"/>
      </w:pPr>
      <w:r>
        <w:t>Paws on the Path 2 (Use buddy system on walk)</w:t>
      </w:r>
    </w:p>
    <w:p>
      <w:pPr>
        <w:pStyle w:val="ListBullet"/>
      </w:pPr>
      <w:r>
        <w:t>Paws on the Path 3 (Wear appropriate clothes/shoes)</w:t>
      </w:r>
    </w:p>
    <w:p>
      <w:pPr>
        <w:pStyle w:val="ListBullet"/>
      </w:pPr>
      <w:r>
        <w:t>Paws on the Path 5 (30-minute nature walk; describe four animals)</w:t>
      </w:r>
    </w:p>
    <w:p>
      <w:pPr>
        <w:spacing w:after="40"/>
      </w:pPr>
      <w:r>
        <w:rPr>
          <w:b/>
        </w:rPr>
        <w:t>Materials to bring:</w:t>
      </w:r>
    </w:p>
    <w:p>
      <w:r>
        <w:t>safe outdoor route, first-aid kit, water, weather gear, clipboard, pencil, animal picture cards (optional)</w:t>
      </w:r>
    </w:p>
    <w:p>
      <w:pPr>
        <w:spacing w:after="20"/>
      </w:pPr>
      <w:r>
        <w:rPr>
          <w:b/>
        </w:rPr>
        <w:t>Gathering — Buddy and Gear Check</w:t>
      </w:r>
    </w:p>
    <w:p>
      <w:pPr>
        <w:spacing w:after="20"/>
        <w:numPr>
          <w:ilvl w:val="0"/>
          <w:numId w:val="30"/>
        </w:numPr>
      </w:pPr>
      <w:r>
        <w:t>Buddies meet up and show leaders their shoes/layers.</w:t>
      </w:r>
    </w:p>
    <w:p>
      <w:pPr>
        <w:spacing w:after="20"/>
        <w:numPr>
          <w:ilvl w:val="0"/>
          <w:numId w:val="30"/>
        </w:numPr>
      </w:pPr>
      <w:r>
        <w:t>Each pair names one Six Essential they brought or the den is carrying.</w:t>
      </w:r>
    </w:p>
    <w:p>
      <w:pPr>
        <w:spacing w:after="20"/>
      </w:pPr>
      <w:r>
        <w:rPr>
          <w:b/>
        </w:rPr>
        <w:t>Opening — Opening Ceremony</w:t>
      </w:r>
    </w:p>
    <w:p>
      <w:pPr>
        <w:spacing w:after="20"/>
        <w:numPr>
          <w:ilvl w:val="0"/>
          <w:numId w:val="31"/>
        </w:numPr>
      </w:pPr>
      <w:r>
        <w:t>Form up in a horseshoe or circle. Ask a Scout to lead the Pledge of Allegiance to the flag.</w:t>
      </w:r>
    </w:p>
    <w:p>
      <w:pPr>
        <w:spacing w:after="20"/>
        <w:numPr>
          <w:ilvl w:val="0"/>
          <w:numId w:val="31"/>
        </w:numPr>
      </w:pPr>
      <w:r>
        <w:t>Everyone gives the Cub Scout sign and recites the Scout Oath together.</w:t>
      </w:r>
    </w:p>
    <w:p>
      <w:pPr>
        <w:spacing w:after="20"/>
        <w:numPr>
          <w:ilvl w:val="0"/>
          <w:numId w:val="31"/>
        </w:numPr>
      </w:pPr>
      <w:r>
        <w:t>Recite the Scout Law together. Younger dens may say it line-by-line after the Den Chief.</w:t>
      </w:r>
    </w:p>
    <w:p>
      <w:pPr>
        <w:spacing w:after="20"/>
      </w:pPr>
      <w:r>
        <w:rPr>
          <w:b/>
        </w:rPr>
        <w:t>Activity — 30-Minute Nature Walk</w:t>
      </w:r>
    </w:p>
    <w:p>
      <w:pPr>
        <w:spacing w:after="20"/>
        <w:numPr>
          <w:ilvl w:val="0"/>
          <w:numId w:val="32"/>
        </w:numPr>
      </w:pPr>
      <w:r>
        <w:t>Walk a safe outdoor loop for 30 minutes using buddy pairs and two-deep leadership.</w:t>
      </w:r>
    </w:p>
    <w:p>
      <w:pPr>
        <w:spacing w:after="20"/>
        <w:numPr>
          <w:ilvl w:val="0"/>
          <w:numId w:val="32"/>
        </w:numPr>
      </w:pPr>
      <w:r>
        <w:t>Stop briefly to notice plants, tracks, sounds, weather, and signs of animals.</w:t>
      </w:r>
    </w:p>
    <w:p>
      <w:pPr>
        <w:spacing w:after="20"/>
        <w:numPr>
          <w:ilvl w:val="0"/>
          <w:numId w:val="32"/>
        </w:numPr>
      </w:pPr>
      <w:r>
        <w:t>Use Leave No Trace: stay on path, pick up only trash, and leave nature where it is.</w:t>
      </w:r>
    </w:p>
    <w:p>
      <w:pPr>
        <w:spacing w:after="40"/>
      </w:pPr>
      <w:r>
        <w:rPr>
          <w:i/>
          <w:sz w:val="18"/>
        </w:rPr>
        <w:t>Needs: safe outdoor route, first-aid kit, water, weather gear</w:t>
      </w:r>
    </w:p>
    <w:p>
      <w:pPr>
        <w:spacing w:after="20"/>
      </w:pPr>
      <w:r>
        <w:rPr>
          <w:b/>
        </w:rPr>
        <w:t>Activity — Four Animals We Could See</w:t>
      </w:r>
    </w:p>
    <w:p>
      <w:pPr>
        <w:spacing w:after="20"/>
        <w:numPr>
          <w:ilvl w:val="0"/>
          <w:numId w:val="33"/>
        </w:numPr>
      </w:pPr>
      <w:r>
        <w:t>During or after the walk, brainstorm animals that could live near the route or in local homes.</w:t>
      </w:r>
    </w:p>
    <w:p>
      <w:pPr>
        <w:spacing w:after="20"/>
        <w:numPr>
          <w:ilvl w:val="0"/>
          <w:numId w:val="33"/>
        </w:numPr>
      </w:pPr>
      <w:r>
        <w:t>Each Wolf describes four animals, domestic or wild, with one detail each.</w:t>
      </w:r>
    </w:p>
    <w:p>
      <w:pPr>
        <w:spacing w:after="20"/>
        <w:numPr>
          <w:ilvl w:val="0"/>
          <w:numId w:val="33"/>
        </w:numPr>
      </w:pPr>
      <w:r>
        <w:t>Examples: dog on leash, squirrel, robin, deer, rabbit, ant, hawk.</w:t>
      </w:r>
    </w:p>
    <w:p>
      <w:pPr>
        <w:spacing w:after="40"/>
      </w:pPr>
      <w:r>
        <w:rPr>
          <w:i/>
          <w:sz w:val="18"/>
        </w:rPr>
        <w:t>Needs: clipboard, pencil, animal picture cards (optional)</w:t>
      </w:r>
    </w:p>
    <w:p>
      <w:pPr>
        <w:spacing w:after="20"/>
      </w:pPr>
      <w:r>
        <w:rPr>
          <w:b/>
        </w:rPr>
        <w:t>Closing — Closing Ceremony - the Living Circle</w:t>
      </w:r>
    </w:p>
    <w:p>
      <w:pPr>
        <w:spacing w:after="20"/>
        <w:numPr>
          <w:ilvl w:val="0"/>
          <w:numId w:val="34"/>
        </w:numPr>
      </w:pPr>
      <w:r>
        <w:t>Form a circle. Everyone puts their left hand toward the center, little fingers linked to the next Scout.</w:t>
      </w:r>
    </w:p>
    <w:p>
      <w:pPr>
        <w:spacing w:after="20"/>
        <w:numPr>
          <w:ilvl w:val="0"/>
          <w:numId w:val="34"/>
        </w:numPr>
      </w:pPr>
      <w:r>
        <w:t>Den Chief shares a 1-sentence thought tied to tonight (e.g., 'Tonight we practiced being Helpful.').</w:t>
      </w:r>
    </w:p>
    <w:p>
      <w:pPr>
        <w:spacing w:after="20"/>
        <w:numPr>
          <w:ilvl w:val="0"/>
          <w:numId w:val="34"/>
        </w:numPr>
      </w:pPr>
      <w:r>
        <w:t>On the Den Chief's signal, everyone raises the circle and gives a quiet 'Do Your Best!' Dismiss.</w:t>
      </w:r>
    </w:p>
    <w:p>
      <w:pPr>
        <w:spacing w:after="40"/>
      </w:pPr>
      <w:r>
        <w:rPr>
          <w:b/>
        </w:rPr>
        <w:t>Send home / follow-up:</w:t>
      </w:r>
    </w:p>
    <w:p>
      <w:pPr>
        <w:pStyle w:val="ListBullet"/>
      </w:pPr>
      <w:r>
        <w:t>Paws on the Path complete! Families can repeat the walk and compare animals seen in another season.</w:t>
      </w:r>
    </w:p>
    <w:p>
      <w:pPr>
        <w:spacing w:after="120"/>
      </w:pPr>
      <w:r>
        <w:rPr>
          <w:b/>
        </w:rPr>
        <w:t xml:space="preserve">Den Chief tip: </w:t>
      </w:r>
      <w:r>
        <w:t>This session must be outdoors for the walk if conditions are safe. Rain backup: walk under covered sidewalks or around the building exterior; shorten stops, not the 30 minutes.</w:t>
      </w:r>
    </w:p>
    <w:p>
      <w:pPr>
        <w:spacing w:after="160"/>
      </w:pPr>
      <w:r>
        <w:rPr>
          <w:b/>
        </w:rPr>
        <w:t xml:space="preserve">Flex week idea: </w:t>
      </w:r>
      <w:r>
        <w:t>Oct 22 (Gold Rush weekend): optional leaf ID, pumpkin nature art, or walk make-up for anyone absent.</w:t>
      </w:r>
    </w:p>
    <w:p>
      <w:pPr>
        <w:spacing w:before="280" w:after="80"/>
      </w:pPr>
      <w:r>
        <w:rPr>
          <w:b/>
          <w:color w:val="C8102E"/>
          <w:sz w:val="28"/>
        </w:rPr>
        <w:t>November 2026: Running With the Pack</w:t>
      </w:r>
    </w:p>
    <w:p>
      <w:r>
        <w:rPr>
          <w:i/>
        </w:rPr>
        <w:t>Fitness, coordination, and sportsmanship through active games, balance challenges, and healthy meal planning.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7"/>
              </w:rPr>
              <w:t>Aligned Den Meeting</w:t>
              <w:br/>
              <w:t>Thu Nov 5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Aligned Den Meeting</w:t>
              <w:br/>
              <w:t>Thu Nov 19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Flex Week</w:t>
              <w:br/>
              <w:t>Thu Nov 12</w:t>
            </w:r>
          </w:p>
        </w:tc>
      </w:tr>
    </w:tbl>
    <w:p/>
    <w:p>
      <w:r>
        <w:rPr>
          <w:b/>
        </w:rPr>
        <w:t>Family / at-home requirements this month:</w:t>
      </w:r>
    </w:p>
    <w:p>
      <w:pPr>
        <w:pStyle w:val="ListBullet"/>
      </w:pPr>
      <w:r>
        <w:t>Running With the Pack 6: Sent home - help plan a healthy menu for a family meal and make a shopping list; bring or report the list at session 2.</w:t>
      </w:r>
    </w:p>
    <w:p>
      <w:pPr>
        <w:spacing w:before="200" w:after="80"/>
      </w:pPr>
      <w:r>
        <w:rPr>
          <w:b/>
          <w:color w:val="C8102E"/>
          <w:sz w:val="25"/>
        </w:rPr>
        <w:t>Thu Nov 5  —  Throw, Catch, Balance</w:t>
      </w:r>
    </w:p>
    <w:p>
      <w:pPr>
        <w:spacing w:after="40"/>
      </w:pPr>
      <w:r>
        <w:rPr>
          <w:b/>
        </w:rPr>
        <w:t xml:space="preserve">Focus: </w:t>
      </w:r>
      <w:r>
        <w:t>Practice throwing/catching and balance movements safely.</w:t>
      </w:r>
    </w:p>
    <w:p>
      <w:pPr>
        <w:spacing w:after="40"/>
      </w:pPr>
      <w:r>
        <w:rPr>
          <w:b/>
        </w:rPr>
        <w:t>Requirements completed tonight:</w:t>
      </w:r>
    </w:p>
    <w:p>
      <w:pPr>
        <w:pStyle w:val="ListBullet"/>
      </w:pPr>
      <w:r>
        <w:t>Running With the Pack 1 (Play catch and step back to improve)</w:t>
      </w:r>
    </w:p>
    <w:p>
      <w:pPr>
        <w:pStyle w:val="ListBullet"/>
      </w:pPr>
      <w:r>
        <w:t>Running With the Pack 2 (Balance walking forward, backward, sideways)</w:t>
      </w:r>
    </w:p>
    <w:p>
      <w:pPr>
        <w:spacing w:after="40"/>
      </w:pPr>
      <w:r>
        <w:rPr>
          <w:b/>
        </w:rPr>
        <w:t>Materials to bring:</w:t>
      </w:r>
    </w:p>
    <w:p>
      <w:r>
        <w:t>soft balls or beanbags, cones, painter's tape, beanbags</w:t>
      </w:r>
    </w:p>
    <w:p>
      <w:pPr>
        <w:spacing w:after="20"/>
      </w:pPr>
      <w:r>
        <w:rPr>
          <w:b/>
        </w:rPr>
        <w:t>Gathering — High-Five Lap</w:t>
      </w:r>
    </w:p>
    <w:p>
      <w:pPr>
        <w:spacing w:after="20"/>
        <w:numPr>
          <w:ilvl w:val="0"/>
          <w:numId w:val="35"/>
        </w:numPr>
      </w:pPr>
      <w:r>
        <w:t>Wolves jog or walk around the room.</w:t>
      </w:r>
    </w:p>
    <w:p>
      <w:pPr>
        <w:spacing w:after="20"/>
        <w:numPr>
          <w:ilvl w:val="0"/>
          <w:numId w:val="35"/>
        </w:numPr>
      </w:pPr>
      <w:r>
        <w:t>On the whistle, they stop and high-five a nearby Scout while saying 'good effort.'</w:t>
      </w:r>
    </w:p>
    <w:p>
      <w:pPr>
        <w:spacing w:after="20"/>
      </w:pPr>
      <w:r>
        <w:rPr>
          <w:b/>
        </w:rPr>
        <w:t>Opening — Opening Ceremony</w:t>
      </w:r>
    </w:p>
    <w:p>
      <w:pPr>
        <w:spacing w:after="20"/>
        <w:numPr>
          <w:ilvl w:val="0"/>
          <w:numId w:val="36"/>
        </w:numPr>
      </w:pPr>
      <w:r>
        <w:t>Form up in a horseshoe or circle. Ask a Scout to lead the Pledge of Allegiance to the flag.</w:t>
      </w:r>
    </w:p>
    <w:p>
      <w:pPr>
        <w:spacing w:after="20"/>
        <w:numPr>
          <w:ilvl w:val="0"/>
          <w:numId w:val="36"/>
        </w:numPr>
      </w:pPr>
      <w:r>
        <w:t>Everyone gives the Cub Scout sign and recites the Scout Oath together.</w:t>
      </w:r>
    </w:p>
    <w:p>
      <w:pPr>
        <w:spacing w:after="20"/>
        <w:numPr>
          <w:ilvl w:val="0"/>
          <w:numId w:val="36"/>
        </w:numPr>
      </w:pPr>
      <w:r>
        <w:t>Recite the Scout Law together. Younger dens may say it line-by-line after the Den Chief.</w:t>
      </w:r>
    </w:p>
    <w:p>
      <w:pPr>
        <w:spacing w:after="20"/>
      </w:pPr>
      <w:r>
        <w:rPr>
          <w:b/>
        </w:rPr>
        <w:t>Activity — Catch and Step Back</w:t>
      </w:r>
    </w:p>
    <w:p>
      <w:pPr>
        <w:spacing w:after="20"/>
        <w:numPr>
          <w:ilvl w:val="0"/>
          <w:numId w:val="37"/>
        </w:numPr>
      </w:pPr>
      <w:r>
        <w:t>Pair Wolves about 5 steps apart with a soft ball.</w:t>
      </w:r>
    </w:p>
    <w:p>
      <w:pPr>
        <w:spacing w:after="20"/>
        <w:numPr>
          <w:ilvl w:val="0"/>
          <w:numId w:val="37"/>
        </w:numPr>
      </w:pPr>
      <w:r>
        <w:t>Throw and catch until the pair succeeds several times in a row.</w:t>
      </w:r>
    </w:p>
    <w:p>
      <w:pPr>
        <w:spacing w:after="20"/>
        <w:numPr>
          <w:ilvl w:val="0"/>
          <w:numId w:val="37"/>
        </w:numPr>
      </w:pPr>
      <w:r>
        <w:t>Both Scouts take one step back and try again, focusing on improvement over distance.</w:t>
      </w:r>
    </w:p>
    <w:p>
      <w:pPr>
        <w:spacing w:after="40"/>
      </w:pPr>
      <w:r>
        <w:rPr>
          <w:i/>
          <w:sz w:val="18"/>
        </w:rPr>
        <w:t>Needs: soft balls or beanbags, cones</w:t>
      </w:r>
    </w:p>
    <w:p>
      <w:pPr>
        <w:spacing w:after="20"/>
      </w:pPr>
      <w:r>
        <w:rPr>
          <w:b/>
        </w:rPr>
        <w:t>Activity — Balance Line Challenge</w:t>
      </w:r>
    </w:p>
    <w:p>
      <w:pPr>
        <w:spacing w:after="20"/>
        <w:numPr>
          <w:ilvl w:val="0"/>
          <w:numId w:val="38"/>
        </w:numPr>
      </w:pPr>
      <w:r>
        <w:t>Tape straight and zigzag lines on the floor.</w:t>
      </w:r>
    </w:p>
    <w:p>
      <w:pPr>
        <w:spacing w:after="20"/>
        <w:numPr>
          <w:ilvl w:val="0"/>
          <w:numId w:val="38"/>
        </w:numPr>
      </w:pPr>
      <w:r>
        <w:t>Wolves walk forward, backward, and sideways along the lines.</w:t>
      </w:r>
    </w:p>
    <w:p>
      <w:pPr>
        <w:spacing w:after="20"/>
        <w:numPr>
          <w:ilvl w:val="0"/>
          <w:numId w:val="38"/>
        </w:numPr>
      </w:pPr>
      <w:r>
        <w:t>Add a beanbag on the head or shoulder for a harder round if safe.</w:t>
      </w:r>
    </w:p>
    <w:p>
      <w:pPr>
        <w:spacing w:after="40"/>
      </w:pPr>
      <w:r>
        <w:rPr>
          <w:i/>
          <w:sz w:val="18"/>
        </w:rPr>
        <w:t>Needs: painter's tape, beanbags</w:t>
      </w:r>
    </w:p>
    <w:p>
      <w:pPr>
        <w:spacing w:after="20"/>
      </w:pPr>
      <w:r>
        <w:rPr>
          <w:b/>
        </w:rPr>
        <w:t>Activity — Sportsmanship Huddle</w:t>
      </w:r>
    </w:p>
    <w:p>
      <w:pPr>
        <w:spacing w:after="20"/>
        <w:numPr>
          <w:ilvl w:val="0"/>
          <w:numId w:val="39"/>
        </w:numPr>
      </w:pPr>
      <w:r>
        <w:t>Ask what good sportsmanship sounds like before, during, and after a game.</w:t>
      </w:r>
    </w:p>
    <w:p>
      <w:pPr>
        <w:spacing w:after="20"/>
        <w:numPr>
          <w:ilvl w:val="0"/>
          <w:numId w:val="39"/>
        </w:numPr>
      </w:pPr>
      <w:r>
        <w:t>Practice saying 'nice try,' 'good game,' and 'want help?'</w:t>
      </w:r>
    </w:p>
    <w:p>
      <w:pPr>
        <w:spacing w:after="20"/>
        <w:numPr>
          <w:ilvl w:val="0"/>
          <w:numId w:val="39"/>
        </w:numPr>
      </w:pPr>
      <w:r>
        <w:t>Use those phrases in every activity tonight.</w:t>
      </w:r>
    </w:p>
    <w:p>
      <w:pPr>
        <w:spacing w:after="20"/>
      </w:pPr>
      <w:r>
        <w:rPr>
          <w:b/>
        </w:rPr>
        <w:t>Closing — Closing Ceremony - the Living Circle</w:t>
      </w:r>
    </w:p>
    <w:p>
      <w:pPr>
        <w:spacing w:after="20"/>
        <w:numPr>
          <w:ilvl w:val="0"/>
          <w:numId w:val="40"/>
        </w:numPr>
      </w:pPr>
      <w:r>
        <w:t>Form a circle. Everyone puts their left hand toward the center, little fingers linked to the next Scout.</w:t>
      </w:r>
    </w:p>
    <w:p>
      <w:pPr>
        <w:spacing w:after="20"/>
        <w:numPr>
          <w:ilvl w:val="0"/>
          <w:numId w:val="40"/>
        </w:numPr>
      </w:pPr>
      <w:r>
        <w:t>Den Chief shares a 1-sentence thought tied to tonight (e.g., 'Tonight we practiced being Helpful.').</w:t>
      </w:r>
    </w:p>
    <w:p>
      <w:pPr>
        <w:spacing w:after="20"/>
        <w:numPr>
          <w:ilvl w:val="0"/>
          <w:numId w:val="40"/>
        </w:numPr>
      </w:pPr>
      <w:r>
        <w:t>On the Den Chief's signal, everyone raises the circle and gives a quiet 'Do Your Best!' Dismiss.</w:t>
      </w:r>
    </w:p>
    <w:p>
      <w:pPr>
        <w:spacing w:after="40"/>
      </w:pPr>
      <w:r>
        <w:rPr>
          <w:b/>
        </w:rPr>
        <w:t>Send home / follow-up:</w:t>
      </w:r>
    </w:p>
    <w:p>
      <w:pPr>
        <w:pStyle w:val="ListBullet"/>
      </w:pPr>
      <w:r>
        <w:t>Start the healthy menu and shopping list with family for req 6.</w:t>
      </w:r>
    </w:p>
    <w:p>
      <w:pPr>
        <w:spacing w:after="120"/>
      </w:pPr>
      <w:r>
        <w:rPr>
          <w:b/>
        </w:rPr>
        <w:t xml:space="preserve">Den Chief tip: </w:t>
      </w:r>
      <w:r>
        <w:t>Use soft equipment and clear boundaries. If indoors, avoid games with hard throws or long running lanes.</w:t>
      </w:r>
    </w:p>
    <w:p>
      <w:pPr>
        <w:spacing w:before="200" w:after="80"/>
      </w:pPr>
      <w:r>
        <w:rPr>
          <w:b/>
          <w:color w:val="C8102E"/>
          <w:sz w:val="25"/>
        </w:rPr>
        <w:t>Thu Nov 19  —  Movement Skills &amp; Team Game</w:t>
      </w:r>
    </w:p>
    <w:p>
      <w:pPr>
        <w:spacing w:after="40"/>
      </w:pPr>
      <w:r>
        <w:rPr>
          <w:b/>
        </w:rPr>
        <w:t xml:space="preserve">Focus: </w:t>
      </w:r>
      <w:r>
        <w:t>Try flexibility/balance skills, animal moves, and a sport/game with good sportsmanship.</w:t>
      </w:r>
    </w:p>
    <w:p>
      <w:pPr>
        <w:spacing w:after="40"/>
      </w:pPr>
      <w:r>
        <w:rPr>
          <w:b/>
        </w:rPr>
        <w:t>Requirements completed tonight:</w:t>
      </w:r>
    </w:p>
    <w:p>
      <w:pPr>
        <w:pStyle w:val="ListBullet"/>
      </w:pPr>
      <w:r>
        <w:t>Running With the Pack 3 (Front roll, back roll, frog stand)</w:t>
      </w:r>
    </w:p>
    <w:p>
      <w:pPr>
        <w:pStyle w:val="ListBullet"/>
      </w:pPr>
      <w:r>
        <w:t>Running With the Pack 4 (Sport/game with good sportsmanship)</w:t>
      </w:r>
    </w:p>
    <w:p>
      <w:pPr>
        <w:pStyle w:val="ListBullet"/>
      </w:pPr>
      <w:r>
        <w:t>Running With the Pack 5 (At least two animal moves)</w:t>
      </w:r>
    </w:p>
    <w:p>
      <w:pPr>
        <w:pStyle w:val="ListBullet"/>
      </w:pPr>
      <w:r>
        <w:t>Running With the Pack 6 check-in (Healthy menu and shopping list sent home)</w:t>
      </w:r>
    </w:p>
    <w:p>
      <w:pPr>
        <w:spacing w:after="40"/>
      </w:pPr>
      <w:r>
        <w:rPr>
          <w:b/>
        </w:rPr>
        <w:t>Materials to bring:</w:t>
      </w:r>
    </w:p>
    <w:p>
      <w:r>
        <w:t>gym mats or soft carpet, adult spotters, cones, open space, ball, cones or boundary markers</w:t>
      </w:r>
    </w:p>
    <w:p>
      <w:pPr>
        <w:spacing w:after="20"/>
      </w:pPr>
      <w:r>
        <w:rPr>
          <w:b/>
        </w:rPr>
        <w:t>Gathering — Animal Move Warm-Up</w:t>
      </w:r>
    </w:p>
    <w:p>
      <w:pPr>
        <w:spacing w:after="20"/>
        <w:numPr>
          <w:ilvl w:val="0"/>
          <w:numId w:val="41"/>
        </w:numPr>
      </w:pPr>
      <w:r>
        <w:t>Den Chief calls frog leap, inchworm walk, kangaroo hop, or crab walk.</w:t>
      </w:r>
    </w:p>
    <w:p>
      <w:pPr>
        <w:spacing w:after="20"/>
        <w:numPr>
          <w:ilvl w:val="0"/>
          <w:numId w:val="41"/>
        </w:numPr>
      </w:pPr>
      <w:r>
        <w:t>Wolves move across a short safe lane and reset.</w:t>
      </w:r>
    </w:p>
    <w:p>
      <w:pPr>
        <w:spacing w:after="20"/>
      </w:pPr>
      <w:r>
        <w:rPr>
          <w:b/>
        </w:rPr>
        <w:t>Opening — Opening Ceremony</w:t>
      </w:r>
    </w:p>
    <w:p>
      <w:pPr>
        <w:spacing w:after="20"/>
        <w:numPr>
          <w:ilvl w:val="0"/>
          <w:numId w:val="42"/>
        </w:numPr>
      </w:pPr>
      <w:r>
        <w:t>Form up in a horseshoe or circle. Ask a Scout to lead the Pledge of Allegiance to the flag.</w:t>
      </w:r>
    </w:p>
    <w:p>
      <w:pPr>
        <w:spacing w:after="20"/>
        <w:numPr>
          <w:ilvl w:val="0"/>
          <w:numId w:val="42"/>
        </w:numPr>
      </w:pPr>
      <w:r>
        <w:t>Everyone gives the Cub Scout sign and recites the Scout Oath together.</w:t>
      </w:r>
    </w:p>
    <w:p>
      <w:pPr>
        <w:spacing w:after="20"/>
        <w:numPr>
          <w:ilvl w:val="0"/>
          <w:numId w:val="42"/>
        </w:numPr>
      </w:pPr>
      <w:r>
        <w:t>Recite the Scout Law together. Younger dens may say it line-by-line after the Den Chief.</w:t>
      </w:r>
    </w:p>
    <w:p>
      <w:pPr>
        <w:spacing w:after="20"/>
      </w:pPr>
      <w:r>
        <w:rPr>
          <w:b/>
        </w:rPr>
        <w:t>Activity — Gymnastics Skill Stations</w:t>
      </w:r>
    </w:p>
    <w:p>
      <w:pPr>
        <w:spacing w:after="20"/>
        <w:numPr>
          <w:ilvl w:val="0"/>
          <w:numId w:val="43"/>
        </w:numPr>
      </w:pPr>
      <w:r>
        <w:t>Set mats for front roll/back roll practice with adult spotting as needed.</w:t>
      </w:r>
    </w:p>
    <w:p>
      <w:pPr>
        <w:spacing w:after="20"/>
        <w:numPr>
          <w:ilvl w:val="0"/>
          <w:numId w:val="43"/>
        </w:numPr>
      </w:pPr>
      <w:r>
        <w:t>Practice frog stand as a short balance pose, hands on floor and knees near elbows.</w:t>
      </w:r>
    </w:p>
    <w:p>
      <w:pPr>
        <w:spacing w:after="20"/>
        <w:numPr>
          <w:ilvl w:val="0"/>
          <w:numId w:val="43"/>
        </w:numPr>
      </w:pPr>
      <w:r>
        <w:t>Let Scouts pass on any move that feels unsafe and try a balance alternative.</w:t>
      </w:r>
    </w:p>
    <w:p>
      <w:pPr>
        <w:spacing w:after="40"/>
      </w:pPr>
      <w:r>
        <w:rPr>
          <w:i/>
          <w:sz w:val="18"/>
        </w:rPr>
        <w:t>Needs: gym mats or soft carpet, adult spotters</w:t>
      </w:r>
    </w:p>
    <w:p>
      <w:pPr>
        <w:spacing w:after="20"/>
      </w:pPr>
      <w:r>
        <w:rPr>
          <w:b/>
        </w:rPr>
        <w:t>Activity — Animal Move Relay</w:t>
      </w:r>
    </w:p>
    <w:p>
      <w:pPr>
        <w:spacing w:after="20"/>
        <w:numPr>
          <w:ilvl w:val="0"/>
          <w:numId w:val="44"/>
        </w:numPr>
      </w:pPr>
      <w:r>
        <w:t>Run short relays using at least two moves: frog leap, inchworm walk, kangaroo hop, crab walk.</w:t>
      </w:r>
    </w:p>
    <w:p>
      <w:pPr>
        <w:spacing w:after="20"/>
        <w:numPr>
          <w:ilvl w:val="0"/>
          <w:numId w:val="44"/>
        </w:numPr>
      </w:pPr>
      <w:r>
        <w:t>Teams cheer for effort and wait their turn behind a cone.</w:t>
      </w:r>
    </w:p>
    <w:p>
      <w:pPr>
        <w:spacing w:after="20"/>
        <w:numPr>
          <w:ilvl w:val="0"/>
          <w:numId w:val="44"/>
        </w:numPr>
      </w:pPr>
      <w:r>
        <w:t>Afterward, ask which moves used strength, balance, or flexibility.</w:t>
      </w:r>
    </w:p>
    <w:p>
      <w:pPr>
        <w:spacing w:after="40"/>
      </w:pPr>
      <w:r>
        <w:rPr>
          <w:i/>
          <w:sz w:val="18"/>
        </w:rPr>
        <w:t>Needs: cones, open space</w:t>
      </w:r>
    </w:p>
    <w:p>
      <w:pPr>
        <w:spacing w:after="20"/>
      </w:pPr>
      <w:r>
        <w:rPr>
          <w:b/>
        </w:rPr>
        <w:t>Activity — Good Sportsmanship Game</w:t>
      </w:r>
    </w:p>
    <w:p>
      <w:pPr>
        <w:spacing w:after="20"/>
        <w:numPr>
          <w:ilvl w:val="0"/>
          <w:numId w:val="45"/>
        </w:numPr>
      </w:pPr>
      <w:r>
        <w:t>Play a simple sport or game such as kickball, soccer keep-away, or capture the flag.</w:t>
      </w:r>
    </w:p>
    <w:p>
      <w:pPr>
        <w:spacing w:after="20"/>
        <w:numPr>
          <w:ilvl w:val="0"/>
          <w:numId w:val="45"/>
        </w:numPr>
      </w:pPr>
      <w:r>
        <w:t>Pause once to notice examples of good sportsmanship.</w:t>
      </w:r>
    </w:p>
    <w:p>
      <w:pPr>
        <w:spacing w:after="20"/>
        <w:numPr>
          <w:ilvl w:val="0"/>
          <w:numId w:val="45"/>
        </w:numPr>
      </w:pPr>
      <w:r>
        <w:t>End with teams lining up for 'good game' handshakes.</w:t>
      </w:r>
    </w:p>
    <w:p>
      <w:pPr>
        <w:spacing w:after="40"/>
      </w:pPr>
      <w:r>
        <w:rPr>
          <w:i/>
          <w:sz w:val="18"/>
        </w:rPr>
        <w:t>Needs: ball, cones or boundary markers</w:t>
      </w:r>
    </w:p>
    <w:p>
      <w:pPr>
        <w:spacing w:after="20"/>
      </w:pPr>
      <w:r>
        <w:rPr>
          <w:b/>
        </w:rPr>
        <w:t>Closing — Closing Ceremony - the Living Circle</w:t>
      </w:r>
    </w:p>
    <w:p>
      <w:pPr>
        <w:spacing w:after="20"/>
        <w:numPr>
          <w:ilvl w:val="0"/>
          <w:numId w:val="46"/>
        </w:numPr>
      </w:pPr>
      <w:r>
        <w:t>Form a circle. Everyone puts their left hand toward the center, little fingers linked to the next Scout.</w:t>
      </w:r>
    </w:p>
    <w:p>
      <w:pPr>
        <w:spacing w:after="20"/>
        <w:numPr>
          <w:ilvl w:val="0"/>
          <w:numId w:val="46"/>
        </w:numPr>
      </w:pPr>
      <w:r>
        <w:t>Den Chief shares a 1-sentence thought tied to tonight (e.g., 'Tonight we practiced being Helpful.').</w:t>
      </w:r>
    </w:p>
    <w:p>
      <w:pPr>
        <w:spacing w:after="20"/>
        <w:numPr>
          <w:ilvl w:val="0"/>
          <w:numId w:val="46"/>
        </w:numPr>
      </w:pPr>
      <w:r>
        <w:t>On the Den Chief's signal, everyone raises the circle and gives a quiet 'Do Your Best!' Dismiss.</w:t>
      </w:r>
    </w:p>
    <w:p>
      <w:pPr>
        <w:spacing w:after="40"/>
      </w:pPr>
      <w:r>
        <w:rPr>
          <w:b/>
        </w:rPr>
        <w:t>Send home / follow-up:</w:t>
      </w:r>
    </w:p>
    <w:p>
      <w:pPr>
        <w:pStyle w:val="ListBullet"/>
      </w:pPr>
      <w:r>
        <w:t>Turn in or report the healthy menu and shopping list if not already done. Running With the Pack is complete when req 6 is finished.</w:t>
      </w:r>
    </w:p>
    <w:p>
      <w:pPr>
        <w:spacing w:after="120"/>
      </w:pPr>
      <w:r>
        <w:rPr>
          <w:b/>
        </w:rPr>
        <w:t xml:space="preserve">Den Chief tip: </w:t>
      </w:r>
      <w:r>
        <w:t>Have a quiet backup for bad weather: balloon volleyball plus balance stations. Do not force rolls; safety beats completion speed.</w:t>
      </w:r>
    </w:p>
    <w:p>
      <w:pPr>
        <w:spacing w:after="160"/>
      </w:pPr>
      <w:r>
        <w:rPr>
          <w:b/>
        </w:rPr>
        <w:t xml:space="preserve">Flex week idea: </w:t>
      </w:r>
      <w:r>
        <w:t>Nov 12 (Roundtable): active make-up night, Scouting for Food prep, or healthy snack tasting.</w:t>
      </w:r>
    </w:p>
    <w:p>
      <w:pPr>
        <w:spacing w:before="280" w:after="80"/>
      </w:pPr>
      <w:r>
        <w:rPr>
          <w:b/>
          <w:color w:val="C8102E"/>
          <w:sz w:val="28"/>
        </w:rPr>
        <w:t>January 2027: Council Fire (Duty to Country)</w:t>
      </w:r>
    </w:p>
    <w:p>
      <w:r>
        <w:rPr>
          <w:i/>
        </w:rPr>
        <w:t>Citizenship and neighborhood service: care for the flag, build a model neighborhood, and help the community.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sz w:val="17"/>
              </w:rPr>
              <w:t>Aligned Den Meeting</w:t>
              <w:br/>
              <w:t>Thu Jan 7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Aligned Den Meeting</w:t>
              <w:br/>
              <w:t>Thu Jan 21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Flex Week</w:t>
              <w:br/>
              <w:t>Thu Jan 14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Pack Meeting</w:t>
              <w:br/>
              <w:t>Thu Jan 28</w:t>
            </w:r>
          </w:p>
        </w:tc>
      </w:tr>
    </w:tbl>
    <w:p/>
    <w:p>
      <w:pPr>
        <w:spacing w:before="200" w:after="80"/>
      </w:pPr>
      <w:r>
        <w:rPr>
          <w:b/>
          <w:color w:val="C8102E"/>
          <w:sz w:val="25"/>
        </w:rPr>
        <w:t>Thu Jan 7  —  Flag Ceremony &amp; Good Neighbors</w:t>
      </w:r>
    </w:p>
    <w:p>
      <w:pPr>
        <w:spacing w:after="40"/>
      </w:pPr>
      <w:r>
        <w:rPr>
          <w:b/>
        </w:rPr>
        <w:t xml:space="preserve">Focus: </w:t>
      </w:r>
      <w:r>
        <w:t>Learn flag care, practice a flag ceremony, and connect the Scout Law to being a good neighbor.</w:t>
      </w:r>
    </w:p>
    <w:p>
      <w:pPr>
        <w:spacing w:after="40"/>
      </w:pPr>
      <w:r>
        <w:rPr>
          <w:b/>
        </w:rPr>
        <w:t>Requirements completed tonight:</w:t>
      </w:r>
    </w:p>
    <w:p>
      <w:pPr>
        <w:pStyle w:val="ListBullet"/>
      </w:pPr>
      <w:r>
        <w:t>Council Fire 1 (Care for and fold US flag; participate in flag ceremony)</w:t>
      </w:r>
    </w:p>
    <w:p>
      <w:pPr>
        <w:pStyle w:val="ListBullet"/>
      </w:pPr>
      <w:r>
        <w:t>Council Fire 2 (Three Scout Law points for being a good neighbor)</w:t>
      </w:r>
    </w:p>
    <w:p>
      <w:pPr>
        <w:spacing w:after="40"/>
      </w:pPr>
      <w:r>
        <w:rPr>
          <w:b/>
        </w:rPr>
        <w:t>Materials to bring:</w:t>
      </w:r>
    </w:p>
    <w:p>
      <w:r>
        <w:t>US flag, flag stand, poster paper, markers</w:t>
      </w:r>
    </w:p>
    <w:p>
      <w:pPr>
        <w:spacing w:after="20"/>
      </w:pPr>
      <w:r>
        <w:rPr>
          <w:b/>
        </w:rPr>
        <w:t>Gathering — Scout Law Neighbor Match</w:t>
      </w:r>
    </w:p>
    <w:p>
      <w:pPr>
        <w:spacing w:after="20"/>
        <w:numPr>
          <w:ilvl w:val="0"/>
          <w:numId w:val="47"/>
        </w:numPr>
      </w:pPr>
      <w:r>
        <w:t>Place Scout Law word cards on a table.</w:t>
      </w:r>
    </w:p>
    <w:p>
      <w:pPr>
        <w:spacing w:after="20"/>
        <w:numPr>
          <w:ilvl w:val="0"/>
          <w:numId w:val="47"/>
        </w:numPr>
      </w:pPr>
      <w:r>
        <w:t>Wolves choose three that would make someone a good neighbor and stand by them.</w:t>
      </w:r>
    </w:p>
    <w:p>
      <w:pPr>
        <w:spacing w:after="20"/>
      </w:pPr>
      <w:r>
        <w:rPr>
          <w:b/>
        </w:rPr>
        <w:t>Opening — Opening Ceremony</w:t>
      </w:r>
    </w:p>
    <w:p>
      <w:pPr>
        <w:spacing w:after="20"/>
        <w:numPr>
          <w:ilvl w:val="0"/>
          <w:numId w:val="48"/>
        </w:numPr>
      </w:pPr>
      <w:r>
        <w:t>Form up in a horseshoe or circle. Ask a Scout to lead the Pledge of Allegiance to the flag.</w:t>
      </w:r>
    </w:p>
    <w:p>
      <w:pPr>
        <w:spacing w:after="20"/>
        <w:numPr>
          <w:ilvl w:val="0"/>
          <w:numId w:val="48"/>
        </w:numPr>
      </w:pPr>
      <w:r>
        <w:t>Everyone gives the Cub Scout sign and recites the Scout Oath together.</w:t>
      </w:r>
    </w:p>
    <w:p>
      <w:pPr>
        <w:spacing w:after="20"/>
        <w:numPr>
          <w:ilvl w:val="0"/>
          <w:numId w:val="48"/>
        </w:numPr>
      </w:pPr>
      <w:r>
        <w:t>Recite the Scout Law together. Younger dens may say it line-by-line after the Den Chief.</w:t>
      </w:r>
    </w:p>
    <w:p>
      <w:pPr>
        <w:spacing w:after="20"/>
      </w:pPr>
      <w:r>
        <w:rPr>
          <w:b/>
        </w:rPr>
        <w:t>Activity — Flag Care and Folding</w:t>
      </w:r>
    </w:p>
    <w:p>
      <w:pPr>
        <w:spacing w:after="20"/>
        <w:numPr>
          <w:ilvl w:val="0"/>
          <w:numId w:val="49"/>
        </w:numPr>
      </w:pPr>
      <w:r>
        <w:t>Teach respectful flag handling: do not let it touch the ground; fold carefully; store neatly.</w:t>
      </w:r>
    </w:p>
    <w:p>
      <w:pPr>
        <w:spacing w:after="20"/>
        <w:numPr>
          <w:ilvl w:val="0"/>
          <w:numId w:val="49"/>
        </w:numPr>
      </w:pPr>
      <w:r>
        <w:t>Demonstrate the triangle fold with two adults or older Scouts.</w:t>
      </w:r>
    </w:p>
    <w:p>
      <w:pPr>
        <w:spacing w:after="20"/>
        <w:numPr>
          <w:ilvl w:val="0"/>
          <w:numId w:val="49"/>
        </w:numPr>
      </w:pPr>
      <w:r>
        <w:t>Let each Wolf help with part of the fold.</w:t>
      </w:r>
    </w:p>
    <w:p>
      <w:pPr>
        <w:spacing w:after="40"/>
      </w:pPr>
      <w:r>
        <w:rPr>
          <w:i/>
          <w:sz w:val="18"/>
        </w:rPr>
        <w:t>Needs: US flag</w:t>
      </w:r>
    </w:p>
    <w:p>
      <w:pPr>
        <w:spacing w:after="20"/>
      </w:pPr>
      <w:r>
        <w:rPr>
          <w:b/>
        </w:rPr>
        <w:t>Activity — Den Flag Ceremony</w:t>
      </w:r>
    </w:p>
    <w:p>
      <w:pPr>
        <w:spacing w:after="20"/>
        <w:numPr>
          <w:ilvl w:val="0"/>
          <w:numId w:val="50"/>
        </w:numPr>
      </w:pPr>
      <w:r>
        <w:t>Assign roles: color guard, caller, pledge leader, audience.</w:t>
      </w:r>
    </w:p>
    <w:p>
      <w:pPr>
        <w:spacing w:after="20"/>
        <w:numPr>
          <w:ilvl w:val="0"/>
          <w:numId w:val="50"/>
        </w:numPr>
      </w:pPr>
      <w:r>
        <w:t>Practice once, then conduct a simple flag ceremony for the den.</w:t>
      </w:r>
    </w:p>
    <w:p>
      <w:pPr>
        <w:spacing w:after="20"/>
        <w:numPr>
          <w:ilvl w:val="0"/>
          <w:numId w:val="50"/>
        </w:numPr>
      </w:pPr>
      <w:r>
        <w:t>Switch roles if time allows so more Wolves participate.</w:t>
      </w:r>
    </w:p>
    <w:p>
      <w:pPr>
        <w:spacing w:after="40"/>
      </w:pPr>
      <w:r>
        <w:rPr>
          <w:i/>
          <w:sz w:val="18"/>
        </w:rPr>
        <w:t>Needs: US flag, flag stand</w:t>
      </w:r>
    </w:p>
    <w:p>
      <w:pPr>
        <w:spacing w:after="20"/>
      </w:pPr>
      <w:r>
        <w:rPr>
          <w:b/>
        </w:rPr>
        <w:t>Activity — Good Neighbor Law Points</w:t>
      </w:r>
    </w:p>
    <w:p>
      <w:pPr>
        <w:spacing w:after="20"/>
        <w:numPr>
          <w:ilvl w:val="0"/>
          <w:numId w:val="51"/>
        </w:numPr>
      </w:pPr>
      <w:r>
        <w:t>Pick three Scout Law points, such as Helpful, Friendly, and Courteous.</w:t>
      </w:r>
    </w:p>
    <w:p>
      <w:pPr>
        <w:spacing w:after="20"/>
        <w:numPr>
          <w:ilvl w:val="0"/>
          <w:numId w:val="51"/>
        </w:numPr>
      </w:pPr>
      <w:r>
        <w:t>For each point, Wolves give one real neighborhood example.</w:t>
      </w:r>
    </w:p>
    <w:p>
      <w:pPr>
        <w:spacing w:after="20"/>
        <w:numPr>
          <w:ilvl w:val="0"/>
          <w:numId w:val="51"/>
        </w:numPr>
      </w:pPr>
      <w:r>
        <w:t>Write the examples on a poster titled 'Wolf Good Neighbors.'</w:t>
      </w:r>
    </w:p>
    <w:p>
      <w:pPr>
        <w:spacing w:after="40"/>
      </w:pPr>
      <w:r>
        <w:rPr>
          <w:i/>
          <w:sz w:val="18"/>
        </w:rPr>
        <w:t>Needs: poster paper, markers</w:t>
      </w:r>
    </w:p>
    <w:p>
      <w:pPr>
        <w:spacing w:after="20"/>
      </w:pPr>
      <w:r>
        <w:rPr>
          <w:b/>
        </w:rPr>
        <w:t>Closing — Closing Ceremony - the Living Circle</w:t>
      </w:r>
    </w:p>
    <w:p>
      <w:pPr>
        <w:spacing w:after="20"/>
        <w:numPr>
          <w:ilvl w:val="0"/>
          <w:numId w:val="52"/>
        </w:numPr>
      </w:pPr>
      <w:r>
        <w:t>Form a circle. Everyone puts their left hand toward the center, little fingers linked to the next Scout.</w:t>
      </w:r>
    </w:p>
    <w:p>
      <w:pPr>
        <w:spacing w:after="20"/>
        <w:numPr>
          <w:ilvl w:val="0"/>
          <w:numId w:val="52"/>
        </w:numPr>
      </w:pPr>
      <w:r>
        <w:t>Den Chief shares a 1-sentence thought tied to tonight (e.g., 'Tonight we practiced being Helpful.').</w:t>
      </w:r>
    </w:p>
    <w:p>
      <w:pPr>
        <w:spacing w:after="20"/>
        <w:numPr>
          <w:ilvl w:val="0"/>
          <w:numId w:val="52"/>
        </w:numPr>
      </w:pPr>
      <w:r>
        <w:t>On the Den Chief's signal, everyone raises the circle and gives a quiet 'Do Your Best!' Dismiss.</w:t>
      </w:r>
    </w:p>
    <w:p>
      <w:pPr>
        <w:spacing w:after="40"/>
      </w:pPr>
      <w:r>
        <w:rPr>
          <w:b/>
        </w:rPr>
        <w:t>Send home / follow-up:</w:t>
      </w:r>
    </w:p>
    <w:p>
      <w:pPr>
        <w:pStyle w:val="ListBullet"/>
      </w:pPr>
      <w:r>
        <w:t>Ask families to save small clean boxes/tubes for next session's model neighborhood.</w:t>
      </w:r>
    </w:p>
    <w:p>
      <w:pPr>
        <w:spacing w:after="120"/>
      </w:pPr>
      <w:r>
        <w:rPr>
          <w:b/>
        </w:rPr>
        <w:t xml:space="preserve">Den Chief tip: </w:t>
      </w:r>
      <w:r>
        <w:t>Treat the flag ceremony as real, not pretend. Coach quietly and praise respectful behavior.</w:t>
      </w:r>
    </w:p>
    <w:p>
      <w:pPr>
        <w:spacing w:before="200" w:after="80"/>
      </w:pPr>
      <w:r>
        <w:rPr>
          <w:b/>
          <w:color w:val="C8102E"/>
          <w:sz w:val="25"/>
        </w:rPr>
        <w:t>Thu Jan 21  —  Build a Neighborhood &amp; Serve</w:t>
      </w:r>
    </w:p>
    <w:p>
      <w:pPr>
        <w:spacing w:after="40"/>
      </w:pPr>
      <w:r>
        <w:rPr>
          <w:b/>
        </w:rPr>
        <w:t xml:space="preserve">Focus: </w:t>
      </w:r>
      <w:r>
        <w:t>Build home and community-building models, combine them, and complete a simple service project.</w:t>
      </w:r>
    </w:p>
    <w:p>
      <w:pPr>
        <w:spacing w:after="40"/>
      </w:pPr>
      <w:r>
        <w:rPr>
          <w:b/>
        </w:rPr>
        <w:t>Requirements completed tonight:</w:t>
      </w:r>
    </w:p>
    <w:p>
      <w:pPr>
        <w:pStyle w:val="ListBullet"/>
      </w:pPr>
      <w:r>
        <w:t>Council Fire 3 (Build a model of your home)</w:t>
      </w:r>
    </w:p>
    <w:p>
      <w:pPr>
        <w:pStyle w:val="ListBullet"/>
      </w:pPr>
      <w:r>
        <w:t>Council Fire 4 (Create a model of a building you visit)</w:t>
      </w:r>
    </w:p>
    <w:p>
      <w:pPr>
        <w:pStyle w:val="ListBullet"/>
      </w:pPr>
      <w:r>
        <w:t>Council Fire 5 (Combine models into a neighborhood)</w:t>
      </w:r>
    </w:p>
    <w:p>
      <w:pPr>
        <w:pStyle w:val="ListBullet"/>
      </w:pPr>
      <w:r>
        <w:t>Council Fire 6 (Participate in a service project; explain how it helps)</w:t>
      </w:r>
    </w:p>
    <w:p>
      <w:pPr>
        <w:spacing w:after="40"/>
      </w:pPr>
      <w:r>
        <w:rPr>
          <w:b/>
        </w:rPr>
        <w:t>Materials to bring:</w:t>
      </w:r>
    </w:p>
    <w:p>
      <w:r>
        <w:t>small boxes, paper, markers, tape, glue sticks, safe scissors, butcher paper, service project supplies: cards or food boxes or gloves/trash bags</w:t>
      </w:r>
    </w:p>
    <w:p>
      <w:pPr>
        <w:spacing w:after="20"/>
      </w:pPr>
      <w:r>
        <w:rPr>
          <w:b/>
        </w:rPr>
        <w:t>Gathering — Box Sort</w:t>
      </w:r>
    </w:p>
    <w:p>
      <w:pPr>
        <w:spacing w:after="20"/>
        <w:numPr>
          <w:ilvl w:val="0"/>
          <w:numId w:val="53"/>
        </w:numPr>
      </w:pPr>
      <w:r>
        <w:t>As Wolves arrive, sort recycled boxes into homes, stores, schools, libraries, and other buildings.</w:t>
      </w:r>
    </w:p>
    <w:p>
      <w:pPr>
        <w:spacing w:after="20"/>
        <w:numPr>
          <w:ilvl w:val="0"/>
          <w:numId w:val="53"/>
        </w:numPr>
      </w:pPr>
      <w:r>
        <w:t>Choose a spot on the table for each type.</w:t>
      </w:r>
    </w:p>
    <w:p>
      <w:pPr>
        <w:spacing w:after="20"/>
      </w:pPr>
      <w:r>
        <w:rPr>
          <w:b/>
        </w:rPr>
        <w:t>Opening — Opening Ceremony</w:t>
      </w:r>
    </w:p>
    <w:p>
      <w:pPr>
        <w:spacing w:after="20"/>
        <w:numPr>
          <w:ilvl w:val="0"/>
          <w:numId w:val="54"/>
        </w:numPr>
      </w:pPr>
      <w:r>
        <w:t>Form up in a horseshoe or circle. Ask a Scout to lead the Pledge of Allegiance to the flag.</w:t>
      </w:r>
    </w:p>
    <w:p>
      <w:pPr>
        <w:spacing w:after="20"/>
        <w:numPr>
          <w:ilvl w:val="0"/>
          <w:numId w:val="54"/>
        </w:numPr>
      </w:pPr>
      <w:r>
        <w:t>Everyone gives the Cub Scout sign and recites the Scout Oath together.</w:t>
      </w:r>
    </w:p>
    <w:p>
      <w:pPr>
        <w:spacing w:after="20"/>
        <w:numPr>
          <w:ilvl w:val="0"/>
          <w:numId w:val="54"/>
        </w:numPr>
      </w:pPr>
      <w:r>
        <w:t>Recite the Scout Law together. Younger dens may say it line-by-line after the Den Chief.</w:t>
      </w:r>
    </w:p>
    <w:p>
      <w:pPr>
        <w:spacing w:after="20"/>
      </w:pPr>
      <w:r>
        <w:rPr>
          <w:b/>
        </w:rPr>
        <w:t>Activity — Model My Home</w:t>
      </w:r>
    </w:p>
    <w:p>
      <w:pPr>
        <w:spacing w:after="20"/>
        <w:numPr>
          <w:ilvl w:val="0"/>
          <w:numId w:val="55"/>
        </w:numPr>
      </w:pPr>
      <w:r>
        <w:t>Each Wolf uses a small box or paper to make a model of their home.</w:t>
      </w:r>
    </w:p>
    <w:p>
      <w:pPr>
        <w:spacing w:after="20"/>
        <w:numPr>
          <w:ilvl w:val="0"/>
          <w:numId w:val="55"/>
        </w:numPr>
      </w:pPr>
      <w:r>
        <w:t>Add simple details: door, windows, people, pets, or yard.</w:t>
      </w:r>
    </w:p>
    <w:p>
      <w:pPr>
        <w:spacing w:after="20"/>
        <w:numPr>
          <w:ilvl w:val="0"/>
          <w:numId w:val="55"/>
        </w:numPr>
      </w:pPr>
      <w:r>
        <w:t>Write the Scout's name on the bottom.</w:t>
      </w:r>
    </w:p>
    <w:p>
      <w:pPr>
        <w:spacing w:after="40"/>
      </w:pPr>
      <w:r>
        <w:rPr>
          <w:i/>
          <w:sz w:val="18"/>
        </w:rPr>
        <w:t>Needs: small boxes, paper, markers, tape, glue sticks, safe scissors</w:t>
      </w:r>
    </w:p>
    <w:p>
      <w:pPr>
        <w:spacing w:after="20"/>
      </w:pPr>
      <w:r>
        <w:rPr>
          <w:b/>
        </w:rPr>
        <w:t>Activity — Model a Place We Visit</w:t>
      </w:r>
    </w:p>
    <w:p>
      <w:pPr>
        <w:spacing w:after="20"/>
        <w:numPr>
          <w:ilvl w:val="0"/>
          <w:numId w:val="56"/>
        </w:numPr>
      </w:pPr>
      <w:r>
        <w:t>Using the same supplies, each Wolf makes a building they visit: school, library, store, church, park shelter, or fire station.</w:t>
      </w:r>
    </w:p>
    <w:p>
      <w:pPr>
        <w:spacing w:after="20"/>
        <w:numPr>
          <w:ilvl w:val="0"/>
          <w:numId w:val="56"/>
        </w:numPr>
      </w:pPr>
      <w:r>
        <w:t>Add a sign so others know what it is.</w:t>
      </w:r>
    </w:p>
    <w:p>
      <w:pPr>
        <w:spacing w:after="20"/>
        <w:numPr>
          <w:ilvl w:val="0"/>
          <w:numId w:val="56"/>
        </w:numPr>
      </w:pPr>
      <w:r>
        <w:t>Talk about why people go there.</w:t>
      </w:r>
    </w:p>
    <w:p>
      <w:pPr>
        <w:spacing w:after="40"/>
      </w:pPr>
      <w:r>
        <w:rPr>
          <w:i/>
          <w:sz w:val="18"/>
        </w:rPr>
        <w:t>Needs: small boxes, paper, markers, tape, glue sticks</w:t>
      </w:r>
    </w:p>
    <w:p>
      <w:pPr>
        <w:spacing w:after="20"/>
      </w:pPr>
      <w:r>
        <w:rPr>
          <w:b/>
        </w:rPr>
        <w:t>Activity — Wolf Neighborhood and Service</w:t>
      </w:r>
    </w:p>
    <w:p>
      <w:pPr>
        <w:spacing w:after="20"/>
        <w:numPr>
          <w:ilvl w:val="0"/>
          <w:numId w:val="57"/>
        </w:numPr>
      </w:pPr>
      <w:r>
        <w:t>Combine all models on butcher paper; draw roads, sidewalks, parks, and shared spaces.</w:t>
      </w:r>
    </w:p>
    <w:p>
      <w:pPr>
        <w:spacing w:after="20"/>
        <w:numPr>
          <w:ilvl w:val="0"/>
          <w:numId w:val="57"/>
        </w:numPr>
      </w:pPr>
      <w:r>
        <w:t>Do a 15-minute service project: make thank-you cards for helpers, pack food donations, or clean meeting-place grounds.</w:t>
      </w:r>
    </w:p>
    <w:p>
      <w:pPr>
        <w:spacing w:after="20"/>
        <w:numPr>
          <w:ilvl w:val="0"/>
          <w:numId w:val="57"/>
        </w:numPr>
      </w:pPr>
      <w:r>
        <w:t>Ask each Wolf to explain how the project helps the neighborhood.</w:t>
      </w:r>
    </w:p>
    <w:p>
      <w:pPr>
        <w:spacing w:after="40"/>
      </w:pPr>
      <w:r>
        <w:rPr>
          <w:i/>
          <w:sz w:val="18"/>
        </w:rPr>
        <w:t>Needs: butcher paper, markers, service project supplies: cards or food boxes or gloves/trash bags</w:t>
      </w:r>
    </w:p>
    <w:p>
      <w:pPr>
        <w:spacing w:after="20"/>
      </w:pPr>
      <w:r>
        <w:rPr>
          <w:b/>
        </w:rPr>
        <w:t>Closing — Closing Ceremony - the Living Circle</w:t>
      </w:r>
    </w:p>
    <w:p>
      <w:pPr>
        <w:spacing w:after="20"/>
        <w:numPr>
          <w:ilvl w:val="0"/>
          <w:numId w:val="58"/>
        </w:numPr>
      </w:pPr>
      <w:r>
        <w:t>Form a circle. Everyone puts their left hand toward the center, little fingers linked to the next Scout.</w:t>
      </w:r>
    </w:p>
    <w:p>
      <w:pPr>
        <w:spacing w:after="20"/>
        <w:numPr>
          <w:ilvl w:val="0"/>
          <w:numId w:val="58"/>
        </w:numPr>
      </w:pPr>
      <w:r>
        <w:t>Den Chief shares a 1-sentence thought tied to tonight (e.g., 'Tonight we practiced being Helpful.').</w:t>
      </w:r>
    </w:p>
    <w:p>
      <w:pPr>
        <w:spacing w:after="20"/>
        <w:numPr>
          <w:ilvl w:val="0"/>
          <w:numId w:val="58"/>
        </w:numPr>
      </w:pPr>
      <w:r>
        <w:t>On the Den Chief's signal, everyone raises the circle and gives a quiet 'Do Your Best!' Dismiss.</w:t>
      </w:r>
    </w:p>
    <w:p>
      <w:pPr>
        <w:spacing w:after="40"/>
      </w:pPr>
      <w:r>
        <w:rPr>
          <w:b/>
        </w:rPr>
        <w:t>Send home / follow-up:</w:t>
      </w:r>
    </w:p>
    <w:p>
      <w:pPr>
        <w:pStyle w:val="ListBullet"/>
      </w:pPr>
      <w:r>
        <w:t>Council Fire complete! Families can look for good-neighbor actions during the week.</w:t>
      </w:r>
    </w:p>
    <w:p>
      <w:pPr>
        <w:spacing w:after="120"/>
      </w:pPr>
      <w:r>
        <w:rPr>
          <w:b/>
        </w:rPr>
        <w:t xml:space="preserve">Den Chief tip: </w:t>
      </w:r>
      <w:r>
        <w:t>If the service project needs approvals, arrange it before January. Keep model building simple so service time does not get squeezed out.</w:t>
      </w:r>
    </w:p>
    <w:p>
      <w:pPr>
        <w:spacing w:after="160"/>
      </w:pPr>
      <w:r>
        <w:rPr>
          <w:b/>
        </w:rPr>
        <w:t xml:space="preserve">Flex week idea: </w:t>
      </w:r>
      <w:r>
        <w:t>Jan 14 (Roundtable): extra service project time, flag ceremony make-ups, or Pinewood Derby car build help.</w:t>
      </w:r>
    </w:p>
    <w:p>
      <w:pPr>
        <w:spacing w:before="280" w:after="80"/>
      </w:pPr>
      <w:r>
        <w:rPr>
          <w:b/>
          <w:color w:val="C8102E"/>
          <w:sz w:val="28"/>
        </w:rPr>
        <w:t>February 2027: Safety in Numbers</w:t>
      </w:r>
    </w:p>
    <w:p>
      <w:r>
        <w:rPr>
          <w:i/>
        </w:rPr>
        <w:t>Personal and group safety: Protect Yourself Rules at home, safe touch discussion, buddy system, and playground safety.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7"/>
              </w:rPr>
              <w:t>Aligned Den Meeting</w:t>
              <w:br/>
              <w:t>Thu Feb 4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Aligned Den Meeting</w:t>
              <w:br/>
              <w:t>Thu Feb 11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Pack Meeting</w:t>
              <w:br/>
              <w:t>Thu Feb 25</w:t>
            </w:r>
          </w:p>
        </w:tc>
      </w:tr>
    </w:tbl>
    <w:p/>
    <w:p>
      <w:r>
        <w:rPr>
          <w:b/>
        </w:rPr>
        <w:t>Family / at-home requirements this month:</w:t>
      </w:r>
    </w:p>
    <w:p>
      <w:pPr>
        <w:pStyle w:val="ListBullet"/>
      </w:pPr>
      <w:r>
        <w:t>Safety in Numbers 1: Sent home - with parent permission, watch the 'Protect Yourself Rules' video for the Wolf rank before session 1.</w:t>
      </w:r>
    </w:p>
    <w:p>
      <w:pPr>
        <w:spacing w:before="200" w:after="80"/>
      </w:pPr>
      <w:r>
        <w:rPr>
          <w:b/>
          <w:color w:val="C8102E"/>
          <w:sz w:val="25"/>
        </w:rPr>
        <w:t>Thu Feb 4  —  Safe Touch &amp; Trusted Adults</w:t>
      </w:r>
    </w:p>
    <w:p>
      <w:pPr>
        <w:spacing w:after="40"/>
      </w:pPr>
      <w:r>
        <w:rPr>
          <w:b/>
        </w:rPr>
        <w:t xml:space="preserve">Focus: </w:t>
      </w:r>
      <w:r>
        <w:t>Discuss safe touch from the video and practice speaking up to trusted adults.</w:t>
      </w:r>
    </w:p>
    <w:p>
      <w:pPr>
        <w:spacing w:after="40"/>
      </w:pPr>
      <w:r>
        <w:rPr>
          <w:b/>
        </w:rPr>
        <w:t>Requirements completed tonight:</w:t>
      </w:r>
    </w:p>
    <w:p>
      <w:pPr>
        <w:pStyle w:val="ListBullet"/>
      </w:pPr>
      <w:r>
        <w:t>Safety in Numbers 2 (Discuss safe touch from the video)</w:t>
      </w:r>
    </w:p>
    <w:p>
      <w:pPr>
        <w:pStyle w:val="ListBullet"/>
      </w:pPr>
      <w:r>
        <w:t>Safety in Numbers 3 intro (Buddy system review)</w:t>
      </w:r>
    </w:p>
    <w:p>
      <w:pPr>
        <w:spacing w:after="40"/>
      </w:pPr>
      <w:r>
        <w:rPr>
          <w:b/>
        </w:rPr>
        <w:t>Materials to bring:</w:t>
      </w:r>
    </w:p>
    <w:p>
      <w:r>
        <w:t>Protect Yourself Rules discussion notes, scenario cards</w:t>
      </w:r>
    </w:p>
    <w:p>
      <w:pPr>
        <w:spacing w:after="20"/>
      </w:pPr>
      <w:r>
        <w:rPr>
          <w:b/>
        </w:rPr>
        <w:t>Gathering — Trusted Adult Stars</w:t>
      </w:r>
    </w:p>
    <w:p>
      <w:pPr>
        <w:spacing w:after="20"/>
        <w:numPr>
          <w:ilvl w:val="0"/>
          <w:numId w:val="59"/>
        </w:numPr>
      </w:pPr>
      <w:r>
        <w:t>Wolves draw or write names of trusted adults on star cards.</w:t>
      </w:r>
    </w:p>
    <w:p>
      <w:pPr>
        <w:spacing w:after="20"/>
        <w:numPr>
          <w:ilvl w:val="0"/>
          <w:numId w:val="59"/>
        </w:numPr>
      </w:pPr>
      <w:r>
        <w:t>They keep the card private or share only if they want.</w:t>
      </w:r>
    </w:p>
    <w:p>
      <w:pPr>
        <w:spacing w:after="20"/>
      </w:pPr>
      <w:r>
        <w:rPr>
          <w:b/>
        </w:rPr>
        <w:t>Opening — Opening Ceremony</w:t>
      </w:r>
    </w:p>
    <w:p>
      <w:pPr>
        <w:spacing w:after="20"/>
        <w:numPr>
          <w:ilvl w:val="0"/>
          <w:numId w:val="60"/>
        </w:numPr>
      </w:pPr>
      <w:r>
        <w:t>Form up in a horseshoe or circle. Ask a Scout to lead the Pledge of Allegiance to the flag.</w:t>
      </w:r>
    </w:p>
    <w:p>
      <w:pPr>
        <w:spacing w:after="20"/>
        <w:numPr>
          <w:ilvl w:val="0"/>
          <w:numId w:val="60"/>
        </w:numPr>
      </w:pPr>
      <w:r>
        <w:t>Everyone gives the Cub Scout sign and recites the Scout Oath together.</w:t>
      </w:r>
    </w:p>
    <w:p>
      <w:pPr>
        <w:spacing w:after="20"/>
        <w:numPr>
          <w:ilvl w:val="0"/>
          <w:numId w:val="60"/>
        </w:numPr>
      </w:pPr>
      <w:r>
        <w:t>Recite the Scout Law together. Younger dens may say it line-by-line after the Den Chief.</w:t>
      </w:r>
    </w:p>
    <w:p>
      <w:pPr>
        <w:spacing w:after="20"/>
      </w:pPr>
      <w:r>
        <w:rPr>
          <w:b/>
        </w:rPr>
        <w:t>Activity — Safe Touch Discussion</w:t>
      </w:r>
    </w:p>
    <w:p>
      <w:pPr>
        <w:spacing w:after="20"/>
        <w:numPr>
          <w:ilvl w:val="0"/>
          <w:numId w:val="61"/>
        </w:numPr>
      </w:pPr>
      <w:r>
        <w:t>Use calm, simple language: safe touches help keep you healthy or safe; unsafe touches make you feel scared, confused, or are kept secret.</w:t>
      </w:r>
    </w:p>
    <w:p>
      <w:pPr>
        <w:spacing w:after="20"/>
        <w:numPr>
          <w:ilvl w:val="0"/>
          <w:numId w:val="61"/>
        </w:numPr>
      </w:pPr>
      <w:r>
        <w:t>Review: say no, get away, and tell a trusted adult if something feels wrong.</w:t>
      </w:r>
    </w:p>
    <w:p>
      <w:pPr>
        <w:spacing w:after="20"/>
        <w:numPr>
          <w:ilvl w:val="0"/>
          <w:numId w:val="61"/>
        </w:numPr>
      </w:pPr>
      <w:r>
        <w:t>Scouts name categories of trusted adults, such as parent, teacher, leader, or relative.</w:t>
      </w:r>
    </w:p>
    <w:p>
      <w:pPr>
        <w:spacing w:after="40"/>
      </w:pPr>
      <w:r>
        <w:rPr>
          <w:i/>
          <w:sz w:val="18"/>
        </w:rPr>
        <w:t>Needs: Protect Yourself Rules discussion notes</w:t>
      </w:r>
    </w:p>
    <w:p>
      <w:pPr>
        <w:spacing w:after="20"/>
      </w:pPr>
      <w:r>
        <w:rPr>
          <w:b/>
        </w:rPr>
        <w:t>Activity — Tell a Trusted Adult Role Play</w:t>
      </w:r>
    </w:p>
    <w:p>
      <w:pPr>
        <w:spacing w:after="20"/>
        <w:numPr>
          <w:ilvl w:val="0"/>
          <w:numId w:val="62"/>
        </w:numPr>
      </w:pPr>
      <w:r>
        <w:t>Den Chief reads low-stress scenarios, such as being lost or someone asking them to keep a bad secret.</w:t>
      </w:r>
    </w:p>
    <w:p>
      <w:pPr>
        <w:spacing w:after="20"/>
        <w:numPr>
          <w:ilvl w:val="0"/>
          <w:numId w:val="62"/>
        </w:numPr>
      </w:pPr>
      <w:r>
        <w:t>Wolves practice strong words: 'No,' 'Stop,' and 'I need help.'</w:t>
      </w:r>
    </w:p>
    <w:p>
      <w:pPr>
        <w:spacing w:after="20"/>
        <w:numPr>
          <w:ilvl w:val="0"/>
          <w:numId w:val="62"/>
        </w:numPr>
      </w:pPr>
      <w:r>
        <w:t>Each Wolf points to their trusted adult star or says who they would tell.</w:t>
      </w:r>
    </w:p>
    <w:p>
      <w:pPr>
        <w:spacing w:after="40"/>
      </w:pPr>
      <w:r>
        <w:rPr>
          <w:i/>
          <w:sz w:val="18"/>
        </w:rPr>
        <w:t>Needs: scenario cards</w:t>
      </w:r>
    </w:p>
    <w:p>
      <w:pPr>
        <w:spacing w:after="20"/>
      </w:pPr>
      <w:r>
        <w:rPr>
          <w:b/>
        </w:rPr>
        <w:t>Activity — Buddy Basics</w:t>
      </w:r>
    </w:p>
    <w:p>
      <w:pPr>
        <w:spacing w:after="20"/>
        <w:numPr>
          <w:ilvl w:val="0"/>
          <w:numId w:val="63"/>
        </w:numPr>
      </w:pPr>
      <w:r>
        <w:t>Review that buddies stay together and check before moving locations.</w:t>
      </w:r>
    </w:p>
    <w:p>
      <w:pPr>
        <w:spacing w:after="20"/>
        <w:numPr>
          <w:ilvl w:val="0"/>
          <w:numId w:val="63"/>
        </w:numPr>
      </w:pPr>
      <w:r>
        <w:t>Practice buddy check from different corners of the room.</w:t>
      </w:r>
    </w:p>
    <w:p>
      <w:pPr>
        <w:spacing w:after="20"/>
        <w:numPr>
          <w:ilvl w:val="0"/>
          <w:numId w:val="63"/>
        </w:numPr>
      </w:pPr>
      <w:r>
        <w:t>Explain they will demonstrate it on the playground next session.</w:t>
      </w:r>
    </w:p>
    <w:p>
      <w:pPr>
        <w:spacing w:after="20"/>
      </w:pPr>
      <w:r>
        <w:rPr>
          <w:b/>
        </w:rPr>
        <w:t>Closing — Closing Ceremony - the Living Circle</w:t>
      </w:r>
    </w:p>
    <w:p>
      <w:pPr>
        <w:spacing w:after="20"/>
        <w:numPr>
          <w:ilvl w:val="0"/>
          <w:numId w:val="64"/>
        </w:numPr>
      </w:pPr>
      <w:r>
        <w:t>Form a circle. Everyone puts their left hand toward the center, little fingers linked to the next Scout.</w:t>
      </w:r>
    </w:p>
    <w:p>
      <w:pPr>
        <w:spacing w:after="20"/>
        <w:numPr>
          <w:ilvl w:val="0"/>
          <w:numId w:val="64"/>
        </w:numPr>
      </w:pPr>
      <w:r>
        <w:t>Den Chief shares a 1-sentence thought tied to tonight (e.g., 'Tonight we practiced being Helpful.').</w:t>
      </w:r>
    </w:p>
    <w:p>
      <w:pPr>
        <w:spacing w:after="20"/>
        <w:numPr>
          <w:ilvl w:val="0"/>
          <w:numId w:val="64"/>
        </w:numPr>
      </w:pPr>
      <w:r>
        <w:t>On the Den Chief's signal, everyone raises the circle and gives a quiet 'Do Your Best!' Dismiss.</w:t>
      </w:r>
    </w:p>
    <w:p>
      <w:pPr>
        <w:spacing w:after="40"/>
      </w:pPr>
      <w:r>
        <w:rPr>
          <w:b/>
        </w:rPr>
        <w:t>Send home / follow-up:</w:t>
      </w:r>
    </w:p>
    <w:p>
      <w:pPr>
        <w:pStyle w:val="ListBullet"/>
      </w:pPr>
      <w:r>
        <w:t>If the Wolf Protect Yourself Rules video is not complete, watch it with parent permission before next session.</w:t>
      </w:r>
    </w:p>
    <w:p>
      <w:pPr>
        <w:spacing w:after="120"/>
      </w:pPr>
      <w:r>
        <w:rPr>
          <w:b/>
        </w:rPr>
        <w:t xml:space="preserve">Den Chief tip: </w:t>
      </w:r>
      <w:r>
        <w:t>Keep the tone protective and matter-of-fact, never graphic. Follow Youth Protection policies and report concerns to the proper adult leader immediately.</w:t>
      </w:r>
    </w:p>
    <w:p>
      <w:pPr>
        <w:spacing w:before="200" w:after="80"/>
      </w:pPr>
      <w:r>
        <w:rPr>
          <w:b/>
          <w:color w:val="C8102E"/>
          <w:sz w:val="25"/>
        </w:rPr>
        <w:t>Thu Feb 11  —  Buddy System &amp; Playground Safety</w:t>
      </w:r>
    </w:p>
    <w:p>
      <w:pPr>
        <w:spacing w:after="40"/>
      </w:pPr>
      <w:r>
        <w:rPr>
          <w:b/>
        </w:rPr>
        <w:t xml:space="preserve">Focus: </w:t>
      </w:r>
      <w:r>
        <w:t>Demonstrate the buddy system and safe use of playground or gym equipment.</w:t>
      </w:r>
    </w:p>
    <w:p>
      <w:pPr>
        <w:spacing w:after="40"/>
      </w:pPr>
      <w:r>
        <w:rPr>
          <w:b/>
        </w:rPr>
        <w:t>Requirements completed tonight:</w:t>
      </w:r>
    </w:p>
    <w:p>
      <w:pPr>
        <w:pStyle w:val="ListBullet"/>
      </w:pPr>
      <w:r>
        <w:t>Safety in Numbers 3 (Learn and demonstrate buddy system)</w:t>
      </w:r>
    </w:p>
    <w:p>
      <w:pPr>
        <w:pStyle w:val="ListBullet"/>
      </w:pPr>
      <w:r>
        <w:t>Safety in Numbers 4 (Review safety rules and demonstrate proper playground equipment use)</w:t>
      </w:r>
    </w:p>
    <w:p>
      <w:pPr>
        <w:spacing w:after="40"/>
      </w:pPr>
      <w:r>
        <w:rPr>
          <w:b/>
        </w:rPr>
        <w:t>Materials to bring:</w:t>
      </w:r>
    </w:p>
    <w:p>
      <w:r>
        <w:t>playground or gym equipment, safety rule cards, playground/gym space, balls if using gym games, paper hazard cards (optional)</w:t>
      </w:r>
    </w:p>
    <w:p>
      <w:pPr>
        <w:spacing w:after="20"/>
      </w:pPr>
      <w:r>
        <w:rPr>
          <w:b/>
        </w:rPr>
        <w:t>Gathering — Buddy Check Challenge</w:t>
      </w:r>
    </w:p>
    <w:p>
      <w:pPr>
        <w:spacing w:after="20"/>
        <w:numPr>
          <w:ilvl w:val="0"/>
          <w:numId w:val="65"/>
        </w:numPr>
      </w:pPr>
      <w:r>
        <w:t>Assign buddies as Wolves arrive.</w:t>
      </w:r>
    </w:p>
    <w:p>
      <w:pPr>
        <w:spacing w:after="20"/>
        <w:numPr>
          <w:ilvl w:val="0"/>
          <w:numId w:val="65"/>
        </w:numPr>
      </w:pPr>
      <w:r>
        <w:t>Call 'buddy check' several times while they are doing simple stretches.</w:t>
      </w:r>
    </w:p>
    <w:p>
      <w:pPr>
        <w:spacing w:after="20"/>
      </w:pPr>
      <w:r>
        <w:rPr>
          <w:b/>
        </w:rPr>
        <w:t>Opening — Opening Ceremony</w:t>
      </w:r>
    </w:p>
    <w:p>
      <w:pPr>
        <w:spacing w:after="20"/>
        <w:numPr>
          <w:ilvl w:val="0"/>
          <w:numId w:val="66"/>
        </w:numPr>
      </w:pPr>
      <w:r>
        <w:t>Form up in a horseshoe or circle. Ask a Scout to lead the Pledge of Allegiance to the flag.</w:t>
      </w:r>
    </w:p>
    <w:p>
      <w:pPr>
        <w:spacing w:after="20"/>
        <w:numPr>
          <w:ilvl w:val="0"/>
          <w:numId w:val="66"/>
        </w:numPr>
      </w:pPr>
      <w:r>
        <w:t>Everyone gives the Cub Scout sign and recites the Scout Oath together.</w:t>
      </w:r>
    </w:p>
    <w:p>
      <w:pPr>
        <w:spacing w:after="20"/>
        <w:numPr>
          <w:ilvl w:val="0"/>
          <w:numId w:val="66"/>
        </w:numPr>
      </w:pPr>
      <w:r>
        <w:t>Recite the Scout Law together. Younger dens may say it line-by-line after the Den Chief.</w:t>
      </w:r>
    </w:p>
    <w:p>
      <w:pPr>
        <w:spacing w:after="20"/>
      </w:pPr>
      <w:r>
        <w:rPr>
          <w:b/>
        </w:rPr>
        <w:t>Activity — Safety Rules Walk-Through</w:t>
      </w:r>
    </w:p>
    <w:p>
      <w:pPr>
        <w:spacing w:after="20"/>
        <w:numPr>
          <w:ilvl w:val="0"/>
          <w:numId w:val="67"/>
        </w:numPr>
      </w:pPr>
      <w:r>
        <w:t>Review common rules: take turns, look before moving, use equipment as designed, keep hands to self, tell an adult about hazards.</w:t>
      </w:r>
    </w:p>
    <w:p>
      <w:pPr>
        <w:spacing w:after="20"/>
        <w:numPr>
          <w:ilvl w:val="0"/>
          <w:numId w:val="67"/>
        </w:numPr>
      </w:pPr>
      <w:r>
        <w:t>Walk to each piece of playground/gym equipment and ask what could be unsafe.</w:t>
      </w:r>
    </w:p>
    <w:p>
      <w:pPr>
        <w:spacing w:after="20"/>
        <w:numPr>
          <w:ilvl w:val="0"/>
          <w:numId w:val="67"/>
        </w:numPr>
      </w:pPr>
      <w:r>
        <w:t>Have buddies explain one rule back to the group.</w:t>
      </w:r>
    </w:p>
    <w:p>
      <w:pPr>
        <w:spacing w:after="40"/>
      </w:pPr>
      <w:r>
        <w:rPr>
          <w:i/>
          <w:sz w:val="18"/>
        </w:rPr>
        <w:t>Needs: playground or gym equipment, safety rule cards</w:t>
      </w:r>
    </w:p>
    <w:p>
      <w:pPr>
        <w:spacing w:after="20"/>
      </w:pPr>
      <w:r>
        <w:rPr>
          <w:b/>
        </w:rPr>
        <w:t>Activity — Proper Use Demonstrations</w:t>
      </w:r>
    </w:p>
    <w:p>
      <w:pPr>
        <w:spacing w:after="20"/>
        <w:numPr>
          <w:ilvl w:val="0"/>
          <w:numId w:val="68"/>
        </w:numPr>
      </w:pPr>
      <w:r>
        <w:t>Demonstrate safe examples: slide feet first, swing seated, climb one at a time, throw balls only in the game area.</w:t>
      </w:r>
    </w:p>
    <w:p>
      <w:pPr>
        <w:spacing w:after="20"/>
        <w:numPr>
          <w:ilvl w:val="0"/>
          <w:numId w:val="68"/>
        </w:numPr>
      </w:pPr>
      <w:r>
        <w:t>Buddies take turns practicing while leaders supervise.</w:t>
      </w:r>
    </w:p>
    <w:p>
      <w:pPr>
        <w:spacing w:after="20"/>
        <w:numPr>
          <w:ilvl w:val="0"/>
          <w:numId w:val="68"/>
        </w:numPr>
      </w:pPr>
      <w:r>
        <w:t>Pause for immediate praise when Wolves use safe choices.</w:t>
      </w:r>
    </w:p>
    <w:p>
      <w:pPr>
        <w:spacing w:after="40"/>
      </w:pPr>
      <w:r>
        <w:rPr>
          <w:i/>
          <w:sz w:val="18"/>
        </w:rPr>
        <w:t>Needs: playground/gym space, balls if using gym games</w:t>
      </w:r>
    </w:p>
    <w:p>
      <w:pPr>
        <w:spacing w:after="20"/>
      </w:pPr>
      <w:r>
        <w:rPr>
          <w:b/>
        </w:rPr>
        <w:t>Activity — Hazard Hunt</w:t>
      </w:r>
    </w:p>
    <w:p>
      <w:pPr>
        <w:spacing w:after="20"/>
        <w:numPr>
          <w:ilvl w:val="0"/>
          <w:numId w:val="69"/>
        </w:numPr>
      </w:pPr>
      <w:r>
        <w:t>In buddy pairs, Wolves look for pretend or real hazards, such as wet spots, broken items, or crowded areas.</w:t>
      </w:r>
    </w:p>
    <w:p>
      <w:pPr>
        <w:spacing w:after="20"/>
        <w:numPr>
          <w:ilvl w:val="0"/>
          <w:numId w:val="69"/>
        </w:numPr>
      </w:pPr>
      <w:r>
        <w:t>They report hazards to a leader instead of fixing dangerous things themselves.</w:t>
      </w:r>
    </w:p>
    <w:p>
      <w:pPr>
        <w:spacing w:after="20"/>
        <w:numPr>
          <w:ilvl w:val="0"/>
          <w:numId w:val="69"/>
        </w:numPr>
      </w:pPr>
      <w:r>
        <w:t>Close by naming one safety rule they will use at school or the park.</w:t>
      </w:r>
    </w:p>
    <w:p>
      <w:pPr>
        <w:spacing w:after="40"/>
      </w:pPr>
      <w:r>
        <w:rPr>
          <w:i/>
          <w:sz w:val="18"/>
        </w:rPr>
        <w:t>Needs: paper hazard cards (optional)</w:t>
      </w:r>
    </w:p>
    <w:p>
      <w:pPr>
        <w:spacing w:after="20"/>
      </w:pPr>
      <w:r>
        <w:rPr>
          <w:b/>
        </w:rPr>
        <w:t>Closing — Closing Ceremony - the Living Circle</w:t>
      </w:r>
    </w:p>
    <w:p>
      <w:pPr>
        <w:spacing w:after="20"/>
        <w:numPr>
          <w:ilvl w:val="0"/>
          <w:numId w:val="70"/>
        </w:numPr>
      </w:pPr>
      <w:r>
        <w:t>Form a circle. Everyone puts their left hand toward the center, little fingers linked to the next Scout.</w:t>
      </w:r>
    </w:p>
    <w:p>
      <w:pPr>
        <w:spacing w:after="20"/>
        <w:numPr>
          <w:ilvl w:val="0"/>
          <w:numId w:val="70"/>
        </w:numPr>
      </w:pPr>
      <w:r>
        <w:t>Den Chief shares a 1-sentence thought tied to tonight (e.g., 'Tonight we practiced being Helpful.').</w:t>
      </w:r>
    </w:p>
    <w:p>
      <w:pPr>
        <w:spacing w:after="20"/>
        <w:numPr>
          <w:ilvl w:val="0"/>
          <w:numId w:val="70"/>
        </w:numPr>
      </w:pPr>
      <w:r>
        <w:t>On the Den Chief's signal, everyone raises the circle and gives a quiet 'Do Your Best!' Dismiss.</w:t>
      </w:r>
    </w:p>
    <w:p>
      <w:pPr>
        <w:spacing w:after="40"/>
      </w:pPr>
      <w:r>
        <w:rPr>
          <w:b/>
        </w:rPr>
        <w:t>Send home / follow-up:</w:t>
      </w:r>
    </w:p>
    <w:p>
      <w:pPr>
        <w:pStyle w:val="ListBullet"/>
      </w:pPr>
      <w:r>
        <w:t>Safety in Numbers complete when the home video is done. Practice buddy checks on family outings.</w:t>
      </w:r>
    </w:p>
    <w:p>
      <w:pPr>
        <w:spacing w:after="120"/>
      </w:pPr>
      <w:r>
        <w:rPr>
          <w:b/>
        </w:rPr>
        <w:t xml:space="preserve">Den Chief tip: </w:t>
      </w:r>
      <w:r>
        <w:t>If weather is bad, use indoor gym equipment or taped 'playground stations.' February has no separate flex week, so identify make-ups early.</w:t>
      </w:r>
    </w:p>
    <w:p>
      <w:pPr>
        <w:spacing w:after="160"/>
      </w:pPr>
      <w:r>
        <w:rPr>
          <w:b/>
        </w:rPr>
        <w:t xml:space="preserve">Flex week idea: </w:t>
      </w:r>
      <w:r>
        <w:t>No separate flex week in Feb (2/18 is dark). Use gathering time at Blue &amp; Gold for quick video/buddy make-up checks if needed.</w:t>
      </w:r>
    </w:p>
    <w:p>
      <w:pPr>
        <w:spacing w:before="280" w:after="80"/>
      </w:pPr>
      <w:r>
        <w:rPr>
          <w:b/>
          <w:color w:val="C8102E"/>
          <w:sz w:val="28"/>
        </w:rPr>
        <w:t>March 2027: Footsteps (Duty to God)</w:t>
      </w:r>
    </w:p>
    <w:p>
      <w:r>
        <w:rPr>
          <w:i/>
        </w:rPr>
        <w:t>Reverence, family faith traditions, kindness, and truthfulness. Family faith activities are sent home; the den focuses on kindness and the Wolf fable.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sz w:val="17"/>
              </w:rPr>
              <w:t>Aligned Den Meeting</w:t>
              <w:br/>
              <w:t>Thu Mar 4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Aligned Den Meeting</w:t>
              <w:br/>
              <w:t>Thu Mar 18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Flex Week</w:t>
              <w:br/>
              <w:t>Thu Mar 11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Pack Meeting</w:t>
              <w:br/>
              <w:t>Thu Mar 25</w:t>
            </w:r>
          </w:p>
        </w:tc>
      </w:tr>
    </w:tbl>
    <w:p/>
    <w:p>
      <w:r>
        <w:rPr>
          <w:b/>
        </w:rPr>
        <w:t>Family / at-home requirements this month:</w:t>
      </w:r>
    </w:p>
    <w:p>
      <w:pPr>
        <w:pStyle w:val="ListBullet"/>
      </w:pPr>
      <w:r>
        <w:t>Footsteps 1: Sent home - with parent/guardian, talk about family faith traditions, identify three holidays/celebrations, and make a craft/art of your favorite.</w:t>
      </w:r>
    </w:p>
    <w:p>
      <w:pPr>
        <w:pStyle w:val="ListBullet"/>
      </w:pPr>
      <w:r>
        <w:t>Footsteps 2: Sent home - with family, attend a religious service or gathering that shows reverence.</w:t>
      </w:r>
    </w:p>
    <w:p>
      <w:pPr>
        <w:spacing w:before="200" w:after="80"/>
      </w:pPr>
      <w:r>
        <w:rPr>
          <w:b/>
          <w:color w:val="C8102E"/>
          <w:sz w:val="25"/>
        </w:rPr>
        <w:t>Thu Mar 4  —  Kindness in Action</w:t>
      </w:r>
    </w:p>
    <w:p>
      <w:pPr>
        <w:spacing w:after="40"/>
      </w:pPr>
      <w:r>
        <w:rPr>
          <w:b/>
        </w:rPr>
        <w:t xml:space="preserve">Focus: </w:t>
      </w:r>
      <w:r>
        <w:t>Carry out an act of kindness and prepare to share family tradition art later.</w:t>
      </w:r>
    </w:p>
    <w:p>
      <w:pPr>
        <w:spacing w:after="40"/>
      </w:pPr>
      <w:r>
        <w:rPr>
          <w:b/>
        </w:rPr>
        <w:t>Requirements completed tonight:</w:t>
      </w:r>
    </w:p>
    <w:p>
      <w:pPr>
        <w:pStyle w:val="ListBullet"/>
      </w:pPr>
      <w:r>
        <w:t>Footsteps 3 (Carry out an act of kindness)</w:t>
      </w:r>
    </w:p>
    <w:p>
      <w:pPr>
        <w:spacing w:after="40"/>
      </w:pPr>
      <w:r>
        <w:rPr>
          <w:b/>
        </w:rPr>
        <w:t>Materials to bring:</w:t>
      </w:r>
    </w:p>
    <w:p>
      <w:r>
        <w:t>cardstock, markers, stickers, envelopes or delivery bag</w:t>
      </w:r>
    </w:p>
    <w:p>
      <w:pPr>
        <w:spacing w:after="20"/>
      </w:pPr>
      <w:r>
        <w:rPr>
          <w:b/>
        </w:rPr>
        <w:t>Gathering — Kindness Dominoes</w:t>
      </w:r>
    </w:p>
    <w:p>
      <w:pPr>
        <w:spacing w:after="20"/>
        <w:numPr>
          <w:ilvl w:val="0"/>
          <w:numId w:val="71"/>
        </w:numPr>
      </w:pPr>
      <w:r>
        <w:t>Wolves sit in a circle. One Scout says a kind action; the next says another that could happen because of it.</w:t>
      </w:r>
    </w:p>
    <w:p>
      <w:pPr>
        <w:spacing w:after="20"/>
        <w:numPr>
          <w:ilvl w:val="0"/>
          <w:numId w:val="71"/>
        </w:numPr>
      </w:pPr>
      <w:r>
        <w:t>Keep going to show kindness spreads.</w:t>
      </w:r>
    </w:p>
    <w:p>
      <w:pPr>
        <w:spacing w:after="20"/>
      </w:pPr>
      <w:r>
        <w:rPr>
          <w:b/>
        </w:rPr>
        <w:t>Opening — Opening Ceremony</w:t>
      </w:r>
    </w:p>
    <w:p>
      <w:pPr>
        <w:spacing w:after="20"/>
        <w:numPr>
          <w:ilvl w:val="0"/>
          <w:numId w:val="72"/>
        </w:numPr>
      </w:pPr>
      <w:r>
        <w:t>Form up in a horseshoe or circle. Ask a Scout to lead the Pledge of Allegiance to the flag.</w:t>
      </w:r>
    </w:p>
    <w:p>
      <w:pPr>
        <w:spacing w:after="20"/>
        <w:numPr>
          <w:ilvl w:val="0"/>
          <w:numId w:val="72"/>
        </w:numPr>
      </w:pPr>
      <w:r>
        <w:t>Everyone gives the Cub Scout sign and recites the Scout Oath together.</w:t>
      </w:r>
    </w:p>
    <w:p>
      <w:pPr>
        <w:spacing w:after="20"/>
        <w:numPr>
          <w:ilvl w:val="0"/>
          <w:numId w:val="72"/>
        </w:numPr>
      </w:pPr>
      <w:r>
        <w:t>Recite the Scout Law together. Younger dens may say it line-by-line after the Den Chief.</w:t>
      </w:r>
    </w:p>
    <w:p>
      <w:pPr>
        <w:spacing w:after="20"/>
      </w:pPr>
      <w:r>
        <w:rPr>
          <w:b/>
        </w:rPr>
        <w:t>Activity — Den Kindness Project</w:t>
      </w:r>
    </w:p>
    <w:p>
      <w:pPr>
        <w:spacing w:after="20"/>
        <w:numPr>
          <w:ilvl w:val="0"/>
          <w:numId w:val="73"/>
        </w:numPr>
      </w:pPr>
      <w:r>
        <w:t>Choose one kindness act: make encouragement cards, thank meeting-place staff, or assemble small care notes for a service partner.</w:t>
      </w:r>
    </w:p>
    <w:p>
      <w:pPr>
        <w:spacing w:after="20"/>
        <w:numPr>
          <w:ilvl w:val="0"/>
          <w:numId w:val="73"/>
        </w:numPr>
      </w:pPr>
      <w:r>
        <w:t>Wolves write/draw positive messages and sign first names only.</w:t>
      </w:r>
    </w:p>
    <w:p>
      <w:pPr>
        <w:spacing w:after="20"/>
        <w:numPr>
          <w:ilvl w:val="0"/>
          <w:numId w:val="73"/>
        </w:numPr>
      </w:pPr>
      <w:r>
        <w:t>Deliver them tonight if possible or give them to the leader to deliver.</w:t>
      </w:r>
    </w:p>
    <w:p>
      <w:pPr>
        <w:spacing w:after="40"/>
      </w:pPr>
      <w:r>
        <w:rPr>
          <w:i/>
          <w:sz w:val="18"/>
        </w:rPr>
        <w:t>Needs: cardstock, markers, stickers, envelopes or delivery bag</w:t>
      </w:r>
    </w:p>
    <w:p>
      <w:pPr>
        <w:spacing w:after="20"/>
      </w:pPr>
      <w:r>
        <w:rPr>
          <w:b/>
        </w:rPr>
        <w:t>Activity — Kindness Reflection</w:t>
      </w:r>
    </w:p>
    <w:p>
      <w:pPr>
        <w:spacing w:after="20"/>
        <w:numPr>
          <w:ilvl w:val="0"/>
          <w:numId w:val="74"/>
        </w:numPr>
      </w:pPr>
      <w:r>
        <w:t>Ask: 'Who will this help?' and 'How does kindness connect to the Scout Law?'</w:t>
      </w:r>
    </w:p>
    <w:p>
      <w:pPr>
        <w:spacing w:after="20"/>
        <w:numPr>
          <w:ilvl w:val="0"/>
          <w:numId w:val="74"/>
        </w:numPr>
      </w:pPr>
      <w:r>
        <w:t>Each Wolf names one kind act they can do at home this week.</w:t>
      </w:r>
    </w:p>
    <w:p>
      <w:pPr>
        <w:spacing w:after="20"/>
        <w:numPr>
          <w:ilvl w:val="0"/>
          <w:numId w:val="74"/>
        </w:numPr>
      </w:pPr>
      <w:r>
        <w:t>Remind everyone to bring or describe their family tradition art next session if comfortable.</w:t>
      </w:r>
    </w:p>
    <w:p>
      <w:pPr>
        <w:spacing w:after="20"/>
      </w:pPr>
      <w:r>
        <w:rPr>
          <w:b/>
        </w:rPr>
        <w:t>Closing — Closing Ceremony - the Living Circle</w:t>
      </w:r>
    </w:p>
    <w:p>
      <w:pPr>
        <w:spacing w:after="20"/>
        <w:numPr>
          <w:ilvl w:val="0"/>
          <w:numId w:val="75"/>
        </w:numPr>
      </w:pPr>
      <w:r>
        <w:t>Form a circle. Everyone puts their left hand toward the center, little fingers linked to the next Scout.</w:t>
      </w:r>
    </w:p>
    <w:p>
      <w:pPr>
        <w:spacing w:after="20"/>
        <w:numPr>
          <w:ilvl w:val="0"/>
          <w:numId w:val="75"/>
        </w:numPr>
      </w:pPr>
      <w:r>
        <w:t>Den Chief shares a 1-sentence thought tied to tonight (e.g., 'Tonight we practiced being Helpful.').</w:t>
      </w:r>
    </w:p>
    <w:p>
      <w:pPr>
        <w:spacing w:after="20"/>
        <w:numPr>
          <w:ilvl w:val="0"/>
          <w:numId w:val="75"/>
        </w:numPr>
      </w:pPr>
      <w:r>
        <w:t>On the Den Chief's signal, everyone raises the circle and gives a quiet 'Do Your Best!' Dismiss.</w:t>
      </w:r>
    </w:p>
    <w:p>
      <w:pPr>
        <w:spacing w:after="40"/>
      </w:pPr>
      <w:r>
        <w:rPr>
          <w:b/>
        </w:rPr>
        <w:t>Send home / follow-up:</w:t>
      </w:r>
    </w:p>
    <w:p>
      <w:pPr>
        <w:pStyle w:val="ListBullet"/>
      </w:pPr>
      <w:r>
        <w:t>Complete Footsteps 1 and 2 with family if not already done. Bring the craft/art or be ready to tell about it next time.</w:t>
      </w:r>
    </w:p>
    <w:p>
      <w:pPr>
        <w:spacing w:after="120"/>
      </w:pPr>
      <w:r>
        <w:rPr>
          <w:b/>
        </w:rPr>
        <w:t xml:space="preserve">Den Chief tip: </w:t>
      </w:r>
      <w:r>
        <w:t>Reverence looks different in different families. Keep den conversation respectful, optional, and centered on gratitude and kindness.</w:t>
      </w:r>
    </w:p>
    <w:p>
      <w:pPr>
        <w:spacing w:before="200" w:after="80"/>
      </w:pPr>
      <w:r>
        <w:rPr>
          <w:b/>
          <w:color w:val="C8102E"/>
          <w:sz w:val="25"/>
        </w:rPr>
        <w:t>Thu Mar 18  —  The Boy Who Cried Wolf</w:t>
      </w:r>
    </w:p>
    <w:p>
      <w:pPr>
        <w:spacing w:after="40"/>
      </w:pPr>
      <w:r>
        <w:rPr>
          <w:b/>
        </w:rPr>
        <w:t xml:space="preserve">Focus: </w:t>
      </w:r>
      <w:r>
        <w:t>Read the fable and discuss why truthfulness matters; share home tradition art respectfully.</w:t>
      </w:r>
    </w:p>
    <w:p>
      <w:pPr>
        <w:spacing w:after="40"/>
      </w:pPr>
      <w:r>
        <w:rPr>
          <w:b/>
        </w:rPr>
        <w:t>Requirements completed tonight:</w:t>
      </w:r>
    </w:p>
    <w:p>
      <w:pPr>
        <w:pStyle w:val="ListBullet"/>
      </w:pPr>
      <w:r>
        <w:t>Footsteps 4 (Listen to/read The Boy Who Cried Wolf; discuss truthfulness)</w:t>
      </w:r>
    </w:p>
    <w:p>
      <w:pPr>
        <w:pStyle w:val="ListBullet"/>
      </w:pPr>
      <w:r>
        <w:t>Footsteps home check (Family traditions craft/service sent home)</w:t>
      </w:r>
    </w:p>
    <w:p>
      <w:pPr>
        <w:spacing w:after="40"/>
      </w:pPr>
      <w:r>
        <w:rPr>
          <w:b/>
        </w:rPr>
        <w:t>Materials to bring:</w:t>
      </w:r>
    </w:p>
    <w:p>
      <w:r>
        <w:t>copy of The Boy Who Cried Wolf, scenario cards, table for home crafts/art</w:t>
      </w:r>
    </w:p>
    <w:p>
      <w:pPr>
        <w:spacing w:after="20"/>
      </w:pPr>
      <w:r>
        <w:rPr>
          <w:b/>
        </w:rPr>
        <w:t>Gathering — Truth or Tall Tale</w:t>
      </w:r>
    </w:p>
    <w:p>
      <w:pPr>
        <w:spacing w:after="20"/>
        <w:numPr>
          <w:ilvl w:val="0"/>
          <w:numId w:val="76"/>
        </w:numPr>
      </w:pPr>
      <w:r>
        <w:t>Den Chief says silly statements, some true and some made up.</w:t>
      </w:r>
    </w:p>
    <w:p>
      <w:pPr>
        <w:spacing w:after="20"/>
        <w:numPr>
          <w:ilvl w:val="0"/>
          <w:numId w:val="76"/>
        </w:numPr>
      </w:pPr>
      <w:r>
        <w:t>Wolves move to 'truth' or 'tall tale' sides of the room and explain quick choices.</w:t>
      </w:r>
    </w:p>
    <w:p>
      <w:pPr>
        <w:spacing w:after="20"/>
      </w:pPr>
      <w:r>
        <w:rPr>
          <w:b/>
        </w:rPr>
        <w:t>Opening — Opening Ceremony</w:t>
      </w:r>
    </w:p>
    <w:p>
      <w:pPr>
        <w:spacing w:after="20"/>
        <w:numPr>
          <w:ilvl w:val="0"/>
          <w:numId w:val="77"/>
        </w:numPr>
      </w:pPr>
      <w:r>
        <w:t>Form up in a horseshoe or circle. Ask a Scout to lead the Pledge of Allegiance to the flag.</w:t>
      </w:r>
    </w:p>
    <w:p>
      <w:pPr>
        <w:spacing w:after="20"/>
        <w:numPr>
          <w:ilvl w:val="0"/>
          <w:numId w:val="77"/>
        </w:numPr>
      </w:pPr>
      <w:r>
        <w:t>Everyone gives the Cub Scout sign and recites the Scout Oath together.</w:t>
      </w:r>
    </w:p>
    <w:p>
      <w:pPr>
        <w:spacing w:after="20"/>
        <w:numPr>
          <w:ilvl w:val="0"/>
          <w:numId w:val="77"/>
        </w:numPr>
      </w:pPr>
      <w:r>
        <w:t>Recite the Scout Law together. Younger dens may say it line-by-line after the Den Chief.</w:t>
      </w:r>
    </w:p>
    <w:p>
      <w:pPr>
        <w:spacing w:after="20"/>
      </w:pPr>
      <w:r>
        <w:rPr>
          <w:b/>
        </w:rPr>
        <w:t>Activity — Fable Time</w:t>
      </w:r>
    </w:p>
    <w:p>
      <w:pPr>
        <w:spacing w:after="20"/>
        <w:numPr>
          <w:ilvl w:val="0"/>
          <w:numId w:val="78"/>
        </w:numPr>
      </w:pPr>
      <w:r>
        <w:t>Read or tell Aesop's fable 'The Boy Who Cried Wolf.'</w:t>
      </w:r>
    </w:p>
    <w:p>
      <w:pPr>
        <w:spacing w:after="20"/>
        <w:numPr>
          <w:ilvl w:val="0"/>
          <w:numId w:val="78"/>
        </w:numPr>
      </w:pPr>
      <w:r>
        <w:t>Ask what happened when the boy lied and why people stopped believing him.</w:t>
      </w:r>
    </w:p>
    <w:p>
      <w:pPr>
        <w:spacing w:after="20"/>
        <w:numPr>
          <w:ilvl w:val="0"/>
          <w:numId w:val="78"/>
        </w:numPr>
      </w:pPr>
      <w:r>
        <w:t>Connect to Trustworthy in the Scout Law.</w:t>
      </w:r>
    </w:p>
    <w:p>
      <w:pPr>
        <w:spacing w:after="40"/>
      </w:pPr>
      <w:r>
        <w:rPr>
          <w:i/>
          <w:sz w:val="18"/>
        </w:rPr>
        <w:t>Needs: copy of The Boy Who Cried Wolf</w:t>
      </w:r>
    </w:p>
    <w:p>
      <w:pPr>
        <w:spacing w:after="20"/>
      </w:pPr>
      <w:r>
        <w:rPr>
          <w:b/>
        </w:rPr>
        <w:t>Activity — Truthfulness Skits</w:t>
      </w:r>
    </w:p>
    <w:p>
      <w:pPr>
        <w:spacing w:after="20"/>
        <w:numPr>
          <w:ilvl w:val="0"/>
          <w:numId w:val="79"/>
        </w:numPr>
      </w:pPr>
      <w:r>
        <w:t>Small groups act out simple choices: broken item, forgotten homework, or game score mistake.</w:t>
      </w:r>
    </w:p>
    <w:p>
      <w:pPr>
        <w:spacing w:after="20"/>
        <w:numPr>
          <w:ilvl w:val="0"/>
          <w:numId w:val="79"/>
        </w:numPr>
      </w:pPr>
      <w:r>
        <w:t>Show the truthful choice and what happens next.</w:t>
      </w:r>
    </w:p>
    <w:p>
      <w:pPr>
        <w:spacing w:after="20"/>
        <w:numPr>
          <w:ilvl w:val="0"/>
          <w:numId w:val="79"/>
        </w:numPr>
      </w:pPr>
      <w:r>
        <w:t>Audience names why truth helped the group.</w:t>
      </w:r>
    </w:p>
    <w:p>
      <w:pPr>
        <w:spacing w:after="40"/>
      </w:pPr>
      <w:r>
        <w:rPr>
          <w:i/>
          <w:sz w:val="18"/>
        </w:rPr>
        <w:t>Needs: scenario cards</w:t>
      </w:r>
    </w:p>
    <w:p>
      <w:pPr>
        <w:spacing w:after="20"/>
      </w:pPr>
      <w:r>
        <w:rPr>
          <w:b/>
        </w:rPr>
        <w:t>Activity — Family Traditions Gallery</w:t>
      </w:r>
    </w:p>
    <w:p>
      <w:pPr>
        <w:spacing w:after="20"/>
        <w:numPr>
          <w:ilvl w:val="0"/>
          <w:numId w:val="80"/>
        </w:numPr>
      </w:pPr>
      <w:r>
        <w:t>Wolves who brought home art may share the holiday/celebration it represents.</w:t>
      </w:r>
    </w:p>
    <w:p>
      <w:pPr>
        <w:spacing w:after="20"/>
        <w:numPr>
          <w:ilvl w:val="0"/>
          <w:numId w:val="80"/>
        </w:numPr>
      </w:pPr>
      <w:r>
        <w:t>Listeners practice being Courteous and Reverent by listening quietly.</w:t>
      </w:r>
    </w:p>
    <w:p>
      <w:pPr>
        <w:spacing w:after="20"/>
        <w:numPr>
          <w:ilvl w:val="0"/>
          <w:numId w:val="80"/>
        </w:numPr>
      </w:pPr>
      <w:r>
        <w:t>No one has to share details they prefer to keep private.</w:t>
      </w:r>
    </w:p>
    <w:p>
      <w:pPr>
        <w:spacing w:after="40"/>
      </w:pPr>
      <w:r>
        <w:rPr>
          <w:i/>
          <w:sz w:val="18"/>
        </w:rPr>
        <w:t>Needs: table for home crafts/art</w:t>
      </w:r>
    </w:p>
    <w:p>
      <w:pPr>
        <w:spacing w:after="20"/>
      </w:pPr>
      <w:r>
        <w:rPr>
          <w:b/>
        </w:rPr>
        <w:t>Closing — Closing Ceremony - the Living Circle</w:t>
      </w:r>
    </w:p>
    <w:p>
      <w:pPr>
        <w:spacing w:after="20"/>
        <w:numPr>
          <w:ilvl w:val="0"/>
          <w:numId w:val="81"/>
        </w:numPr>
      </w:pPr>
      <w:r>
        <w:t>Form a circle. Everyone puts their left hand toward the center, little fingers linked to the next Scout.</w:t>
      </w:r>
    </w:p>
    <w:p>
      <w:pPr>
        <w:spacing w:after="20"/>
        <w:numPr>
          <w:ilvl w:val="0"/>
          <w:numId w:val="81"/>
        </w:numPr>
      </w:pPr>
      <w:r>
        <w:t>Den Chief shares a 1-sentence thought tied to tonight (e.g., 'Tonight we practiced being Helpful.').</w:t>
      </w:r>
    </w:p>
    <w:p>
      <w:pPr>
        <w:spacing w:after="20"/>
        <w:numPr>
          <w:ilvl w:val="0"/>
          <w:numId w:val="81"/>
        </w:numPr>
      </w:pPr>
      <w:r>
        <w:t>On the Den Chief's signal, everyone raises the circle and gives a quiet 'Do Your Best!' Dismiss.</w:t>
      </w:r>
    </w:p>
    <w:p>
      <w:pPr>
        <w:spacing w:after="40"/>
      </w:pPr>
      <w:r>
        <w:rPr>
          <w:b/>
        </w:rPr>
        <w:t>Send home / follow-up:</w:t>
      </w:r>
    </w:p>
    <w:p>
      <w:pPr>
        <w:pStyle w:val="ListBullet"/>
      </w:pPr>
      <w:r>
        <w:t>Footsteps complete when home reqs 1 and 2 are finished. Report completion to the den leader for advancement.</w:t>
      </w:r>
    </w:p>
    <w:p>
      <w:pPr>
        <w:spacing w:after="120"/>
      </w:pPr>
      <w:r>
        <w:rPr>
          <w:b/>
        </w:rPr>
        <w:t xml:space="preserve">Den Chief tip: </w:t>
      </w:r>
      <w:r>
        <w:t>If a family has not finished faith/home pieces, mark only the den pieces complete and use April buffer for follow-up.</w:t>
      </w:r>
    </w:p>
    <w:p>
      <w:pPr>
        <w:spacing w:after="160"/>
      </w:pPr>
      <w:r>
        <w:rPr>
          <w:b/>
        </w:rPr>
        <w:t xml:space="preserve">Flex week idea: </w:t>
      </w:r>
      <w:r>
        <w:t>Mar 11 (Roundtable): quiet make-up night for Footsteps home sharing, Pinewood Derby tune-up, or extra Race Time prep.</w:t>
      </w:r>
    </w:p>
    <w:p>
      <w:pPr>
        <w:spacing w:before="280" w:after="80"/>
      </w:pPr>
      <w:r>
        <w:rPr>
          <w:b/>
          <w:color w:val="C8102E"/>
          <w:sz w:val="28"/>
        </w:rPr>
        <w:t>April 2027: Race Time (elective) + Catch-Up</w:t>
      </w:r>
    </w:p>
    <w:p>
      <w:r>
        <w:rPr>
          <w:i/>
        </w:rPr>
        <w:t>April is the buffer before the April 29 End-of-Year Awards: finish any incomplete required adventures, then enjoy Race Time with Pinewood Derby cars or Raingutter Regatta boats.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sz w:val="17"/>
              </w:rPr>
              <w:t>Aligned Den Meeting</w:t>
              <w:br/>
              <w:t>Thu Apr 8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Aligned Den Meeting</w:t>
              <w:br/>
              <w:t>Thu Apr 22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Flex Week</w:t>
              <w:br/>
              <w:t>Thu Apr 15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Pack Meeting</w:t>
              <w:br/>
              <w:t>Thu Apr 29</w:t>
            </w:r>
          </w:p>
        </w:tc>
      </w:tr>
    </w:tbl>
    <w:p/>
    <w:p>
      <w:r>
        <w:rPr>
          <w:b/>
        </w:rPr>
        <w:t>Family / at-home requirements this month:</w:t>
      </w:r>
    </w:p>
    <w:p>
      <w:pPr>
        <w:pStyle w:val="ListBullet"/>
      </w:pPr>
      <w:r>
        <w:t>Race Time 1: Sent home - with an adult, build a Pinewood Derby car or Raingutter Regatta boat before the race session if it is not built at a pack workshop.</w:t>
      </w:r>
    </w:p>
    <w:p>
      <w:pPr>
        <w:spacing w:before="200" w:after="80"/>
      </w:pPr>
      <w:r>
        <w:rPr>
          <w:b/>
          <w:color w:val="C8102E"/>
          <w:sz w:val="25"/>
        </w:rPr>
        <w:t>Thu Apr 8  —  Build, Rules &amp; Speed Ideas</w:t>
      </w:r>
    </w:p>
    <w:p>
      <w:pPr>
        <w:spacing w:after="40"/>
      </w:pPr>
      <w:r>
        <w:rPr>
          <w:b/>
        </w:rPr>
        <w:t xml:space="preserve">Focus: </w:t>
      </w:r>
      <w:r>
        <w:t>Learn race rules, inspect vehicles, and identify ways to increase speed.</w:t>
      </w:r>
    </w:p>
    <w:p>
      <w:pPr>
        <w:spacing w:after="40"/>
      </w:pPr>
      <w:r>
        <w:rPr>
          <w:b/>
        </w:rPr>
        <w:t>Requirements completed tonight:</w:t>
      </w:r>
    </w:p>
    <w:p>
      <w:pPr>
        <w:pStyle w:val="ListBullet"/>
      </w:pPr>
      <w:r>
        <w:t>Race Time 1 check-in (Build vehicle with an adult)</w:t>
      </w:r>
    </w:p>
    <w:p>
      <w:pPr>
        <w:pStyle w:val="ListBullet"/>
      </w:pPr>
      <w:r>
        <w:t>Race Time 2 (Learn race rules)</w:t>
      </w:r>
    </w:p>
    <w:p>
      <w:pPr>
        <w:pStyle w:val="ListBullet"/>
      </w:pPr>
      <w:r>
        <w:t>Race Time 3 (Identify how to increase speed)</w:t>
      </w:r>
    </w:p>
    <w:p>
      <w:pPr>
        <w:pStyle w:val="ListBullet"/>
      </w:pPr>
      <w:r>
        <w:t>Required adventure catch-up checks</w:t>
      </w:r>
    </w:p>
    <w:p>
      <w:pPr>
        <w:spacing w:after="40"/>
      </w:pPr>
      <w:r>
        <w:rPr>
          <w:b/>
        </w:rPr>
        <w:t>Materials to bring:</w:t>
      </w:r>
    </w:p>
    <w:p>
      <w:r>
        <w:t>printed pack race rules, sample car or boat, pencils, speed idea cards, advancement checklist, station cards, pens</w:t>
      </w:r>
    </w:p>
    <w:p>
      <w:pPr>
        <w:spacing w:after="20"/>
      </w:pPr>
      <w:r>
        <w:rPr>
          <w:b/>
        </w:rPr>
        <w:t>Gathering — Pit Pass Check-In</w:t>
      </w:r>
    </w:p>
    <w:p>
      <w:pPr>
        <w:spacing w:after="20"/>
        <w:numPr>
          <w:ilvl w:val="0"/>
          <w:numId w:val="82"/>
        </w:numPr>
      </w:pPr>
      <w:r>
        <w:t>As Wolves arrive, they place cars/boats in the pit area and make a paper pit pass.</w:t>
      </w:r>
    </w:p>
    <w:p>
      <w:pPr>
        <w:spacing w:after="20"/>
        <w:numPr>
          <w:ilvl w:val="0"/>
          <w:numId w:val="82"/>
        </w:numPr>
      </w:pPr>
      <w:r>
        <w:t>Leader notes who needs required-adventure make-up before awards.</w:t>
      </w:r>
    </w:p>
    <w:p>
      <w:pPr>
        <w:spacing w:after="20"/>
      </w:pPr>
      <w:r>
        <w:rPr>
          <w:b/>
        </w:rPr>
        <w:t>Opening — Opening Ceremony</w:t>
      </w:r>
    </w:p>
    <w:p>
      <w:pPr>
        <w:spacing w:after="20"/>
        <w:numPr>
          <w:ilvl w:val="0"/>
          <w:numId w:val="83"/>
        </w:numPr>
      </w:pPr>
      <w:r>
        <w:t>Form up in a horseshoe or circle. Ask a Scout to lead the Pledge of Allegiance to the flag.</w:t>
      </w:r>
    </w:p>
    <w:p>
      <w:pPr>
        <w:spacing w:after="20"/>
        <w:numPr>
          <w:ilvl w:val="0"/>
          <w:numId w:val="83"/>
        </w:numPr>
      </w:pPr>
      <w:r>
        <w:t>Everyone gives the Cub Scout sign and recites the Scout Oath together.</w:t>
      </w:r>
    </w:p>
    <w:p>
      <w:pPr>
        <w:spacing w:after="20"/>
        <w:numPr>
          <w:ilvl w:val="0"/>
          <w:numId w:val="83"/>
        </w:numPr>
      </w:pPr>
      <w:r>
        <w:t>Recite the Scout Law together. Younger dens may say it line-by-line after the Den Chief.</w:t>
      </w:r>
    </w:p>
    <w:p>
      <w:pPr>
        <w:spacing w:after="20"/>
      </w:pPr>
      <w:r>
        <w:rPr>
          <w:b/>
        </w:rPr>
        <w:t>Activity — Rules of the Race</w:t>
      </w:r>
    </w:p>
    <w:p>
      <w:pPr>
        <w:spacing w:after="20"/>
        <w:numPr>
          <w:ilvl w:val="0"/>
          <w:numId w:val="84"/>
        </w:numPr>
      </w:pPr>
      <w:r>
        <w:t>Review the pack rules for the chosen race: start, lane/track use, no touching during heat, and safety.</w:t>
      </w:r>
    </w:p>
    <w:p>
      <w:pPr>
        <w:spacing w:after="20"/>
        <w:numPr>
          <w:ilvl w:val="0"/>
          <w:numId w:val="84"/>
        </w:numPr>
      </w:pPr>
      <w:r>
        <w:t>Ask Wolves to explain one rule in their own words.</w:t>
      </w:r>
    </w:p>
    <w:p>
      <w:pPr>
        <w:spacing w:after="20"/>
        <w:numPr>
          <w:ilvl w:val="0"/>
          <w:numId w:val="84"/>
        </w:numPr>
      </w:pPr>
      <w:r>
        <w:t>Practice how racers wait their turn and retrieve vehicles.</w:t>
      </w:r>
    </w:p>
    <w:p>
      <w:pPr>
        <w:spacing w:after="40"/>
      </w:pPr>
      <w:r>
        <w:rPr>
          <w:i/>
          <w:sz w:val="18"/>
        </w:rPr>
        <w:t>Needs: printed pack race rules</w:t>
      </w:r>
    </w:p>
    <w:p>
      <w:pPr>
        <w:spacing w:after="20"/>
      </w:pPr>
      <w:r>
        <w:rPr>
          <w:b/>
        </w:rPr>
        <w:t>Activity — Speed Lab</w:t>
      </w:r>
    </w:p>
    <w:p>
      <w:pPr>
        <w:spacing w:after="20"/>
        <w:numPr>
          <w:ilvl w:val="0"/>
          <w:numId w:val="85"/>
        </w:numPr>
      </w:pPr>
      <w:r>
        <w:t>Brainstorm what could make a car or boat faster: straight wheels, smooth axles, balanced weight, clean sail, less rubbing.</w:t>
      </w:r>
    </w:p>
    <w:p>
      <w:pPr>
        <w:spacing w:after="20"/>
        <w:numPr>
          <w:ilvl w:val="0"/>
          <w:numId w:val="85"/>
        </w:numPr>
      </w:pPr>
      <w:r>
        <w:t>Show one safe adjustment or demo with a sample vehicle.</w:t>
      </w:r>
    </w:p>
    <w:p>
      <w:pPr>
        <w:spacing w:after="20"/>
        <w:numPr>
          <w:ilvl w:val="0"/>
          <w:numId w:val="85"/>
        </w:numPr>
      </w:pPr>
      <w:r>
        <w:t>Wolves identify one speed idea for their own vehicle.</w:t>
      </w:r>
    </w:p>
    <w:p>
      <w:pPr>
        <w:spacing w:after="40"/>
      </w:pPr>
      <w:r>
        <w:rPr>
          <w:i/>
          <w:sz w:val="18"/>
        </w:rPr>
        <w:t>Needs: sample car or boat, pencils, speed idea cards</w:t>
      </w:r>
    </w:p>
    <w:p>
      <w:pPr>
        <w:spacing w:after="20"/>
      </w:pPr>
      <w:r>
        <w:rPr>
          <w:b/>
        </w:rPr>
        <w:t>Activity — Catch-Up Stations</w:t>
      </w:r>
    </w:p>
    <w:p>
      <w:pPr>
        <w:spacing w:after="20"/>
        <w:numPr>
          <w:ilvl w:val="0"/>
          <w:numId w:val="86"/>
        </w:numPr>
      </w:pPr>
      <w:r>
        <w:t>Run quick stations for missing items: Oath/Law, buddy system, animal descriptions, Scout Law neighbor points, or truthfulness discussion.</w:t>
      </w:r>
    </w:p>
    <w:p>
      <w:pPr>
        <w:spacing w:after="20"/>
        <w:numPr>
          <w:ilvl w:val="0"/>
          <w:numId w:val="86"/>
        </w:numPr>
      </w:pPr>
      <w:r>
        <w:t>Leaders initial advancement records as Scouts finish.</w:t>
      </w:r>
    </w:p>
    <w:p>
      <w:pPr>
        <w:spacing w:after="20"/>
        <w:numPr>
          <w:ilvl w:val="0"/>
          <w:numId w:val="86"/>
        </w:numPr>
      </w:pPr>
      <w:r>
        <w:t>Send any faith/family-only or video requirements home again tonight.</w:t>
      </w:r>
    </w:p>
    <w:p>
      <w:pPr>
        <w:spacing w:after="40"/>
      </w:pPr>
      <w:r>
        <w:rPr>
          <w:i/>
          <w:sz w:val="18"/>
        </w:rPr>
        <w:t>Needs: advancement checklist, station cards, pens</w:t>
      </w:r>
    </w:p>
    <w:p>
      <w:pPr>
        <w:spacing w:after="20"/>
      </w:pPr>
      <w:r>
        <w:rPr>
          <w:b/>
        </w:rPr>
        <w:t>Closing — Closing Ceremony - the Living Circle</w:t>
      </w:r>
    </w:p>
    <w:p>
      <w:pPr>
        <w:spacing w:after="20"/>
        <w:numPr>
          <w:ilvl w:val="0"/>
          <w:numId w:val="87"/>
        </w:numPr>
      </w:pPr>
      <w:r>
        <w:t>Form a circle. Everyone puts their left hand toward the center, little fingers linked to the next Scout.</w:t>
      </w:r>
    </w:p>
    <w:p>
      <w:pPr>
        <w:spacing w:after="20"/>
        <w:numPr>
          <w:ilvl w:val="0"/>
          <w:numId w:val="87"/>
        </w:numPr>
      </w:pPr>
      <w:r>
        <w:t>Den Chief shares a 1-sentence thought tied to tonight (e.g., 'Tonight we practiced being Helpful.').</w:t>
      </w:r>
    </w:p>
    <w:p>
      <w:pPr>
        <w:spacing w:after="20"/>
        <w:numPr>
          <w:ilvl w:val="0"/>
          <w:numId w:val="87"/>
        </w:numPr>
      </w:pPr>
      <w:r>
        <w:t>On the Den Chief's signal, everyone raises the circle and gives a quiet 'Do Your Best!' Dismiss.</w:t>
      </w:r>
    </w:p>
    <w:p>
      <w:pPr>
        <w:spacing w:after="40"/>
      </w:pPr>
      <w:r>
        <w:rPr>
          <w:b/>
        </w:rPr>
        <w:t>Send home / follow-up:</w:t>
      </w:r>
    </w:p>
    <w:p>
      <w:pPr>
        <w:pStyle w:val="ListBullet"/>
      </w:pPr>
      <w:r>
        <w:t>Finish any missing required adventures before the April 29 End-of-Year Awards. Bring race vehicle next session.</w:t>
      </w:r>
    </w:p>
    <w:p>
      <w:pPr>
        <w:spacing w:after="120"/>
      </w:pPr>
      <w:r>
        <w:rPr>
          <w:b/>
        </w:rPr>
        <w:t xml:space="preserve">Den Chief tip: </w:t>
      </w:r>
      <w:r>
        <w:t>This month protects rank completion. Do not let the elective crowd out required-adventure make-ups.</w:t>
      </w:r>
    </w:p>
    <w:p>
      <w:pPr>
        <w:spacing w:before="200" w:after="80"/>
      </w:pPr>
      <w:r>
        <w:rPr>
          <w:b/>
          <w:color w:val="C8102E"/>
          <w:sz w:val="25"/>
        </w:rPr>
        <w:t>Thu Apr 22  —  Race Day &amp; Sportsmanship</w:t>
      </w:r>
    </w:p>
    <w:p>
      <w:pPr>
        <w:spacing w:after="40"/>
      </w:pPr>
      <w:r>
        <w:rPr>
          <w:b/>
        </w:rPr>
        <w:t xml:space="preserve">Focus: </w:t>
      </w:r>
      <w:r>
        <w:t>Discuss sportsmanship and participate in a Pinewood Derby or Raingutter Regatta race.</w:t>
      </w:r>
    </w:p>
    <w:p>
      <w:pPr>
        <w:spacing w:after="40"/>
      </w:pPr>
      <w:r>
        <w:rPr>
          <w:b/>
        </w:rPr>
        <w:t>Requirements completed tonight:</w:t>
      </w:r>
    </w:p>
    <w:p>
      <w:pPr>
        <w:pStyle w:val="ListBullet"/>
      </w:pPr>
      <w:r>
        <w:t>Race Time 4 (Discuss good sportsmanship)</w:t>
      </w:r>
    </w:p>
    <w:p>
      <w:pPr>
        <w:pStyle w:val="ListBullet"/>
      </w:pPr>
      <w:r>
        <w:t>Race Time 5 (Participate in Pinewood Derby or Raingutter Regatta)</w:t>
      </w:r>
    </w:p>
    <w:p>
      <w:pPr>
        <w:pStyle w:val="ListBullet"/>
      </w:pPr>
      <w:r>
        <w:t>Final required-adventure catch-up before awards</w:t>
      </w:r>
    </w:p>
    <w:p>
      <w:pPr>
        <w:spacing w:after="40"/>
      </w:pPr>
      <w:r>
        <w:rPr>
          <w:b/>
        </w:rPr>
        <w:t>Materials to bring:</w:t>
      </w:r>
    </w:p>
    <w:p>
      <w:r>
        <w:t>Pinewood Derby track or rain gutters, cars or boats, race bracket or heat list, towels for regatta, advancement checklist, Scoutbook access or notes</w:t>
      </w:r>
    </w:p>
    <w:p>
      <w:pPr>
        <w:spacing w:after="20"/>
      </w:pPr>
      <w:r>
        <w:rPr>
          <w:b/>
        </w:rPr>
        <w:t>Gathering — Cheer Cards</w:t>
      </w:r>
    </w:p>
    <w:p>
      <w:pPr>
        <w:spacing w:after="20"/>
        <w:numPr>
          <w:ilvl w:val="0"/>
          <w:numId w:val="88"/>
        </w:numPr>
      </w:pPr>
      <w:r>
        <w:t>Wolves write short cheer cards: 'Great race,' 'Nice design,' or 'Do your best.'</w:t>
      </w:r>
    </w:p>
    <w:p>
      <w:pPr>
        <w:spacing w:after="20"/>
        <w:numPr>
          <w:ilvl w:val="0"/>
          <w:numId w:val="88"/>
        </w:numPr>
      </w:pPr>
      <w:r>
        <w:t>Use them during heats to cheer for others.</w:t>
      </w:r>
    </w:p>
    <w:p>
      <w:pPr>
        <w:spacing w:after="20"/>
      </w:pPr>
      <w:r>
        <w:rPr>
          <w:b/>
        </w:rPr>
        <w:t>Opening — Opening Ceremony</w:t>
      </w:r>
    </w:p>
    <w:p>
      <w:pPr>
        <w:spacing w:after="20"/>
        <w:numPr>
          <w:ilvl w:val="0"/>
          <w:numId w:val="89"/>
        </w:numPr>
      </w:pPr>
      <w:r>
        <w:t>Form up in a horseshoe or circle. Ask a Scout to lead the Pledge of Allegiance to the flag.</w:t>
      </w:r>
    </w:p>
    <w:p>
      <w:pPr>
        <w:spacing w:after="20"/>
        <w:numPr>
          <w:ilvl w:val="0"/>
          <w:numId w:val="89"/>
        </w:numPr>
      </w:pPr>
      <w:r>
        <w:t>Everyone gives the Cub Scout sign and recites the Scout Oath together.</w:t>
      </w:r>
    </w:p>
    <w:p>
      <w:pPr>
        <w:spacing w:after="20"/>
        <w:numPr>
          <w:ilvl w:val="0"/>
          <w:numId w:val="89"/>
        </w:numPr>
      </w:pPr>
      <w:r>
        <w:t>Recite the Scout Law together. Younger dens may say it line-by-line after the Den Chief.</w:t>
      </w:r>
    </w:p>
    <w:p>
      <w:pPr>
        <w:spacing w:after="20"/>
      </w:pPr>
      <w:r>
        <w:rPr>
          <w:b/>
        </w:rPr>
        <w:t>Activity — Sportsmanship Huddle</w:t>
      </w:r>
    </w:p>
    <w:p>
      <w:pPr>
        <w:spacing w:after="20"/>
        <w:numPr>
          <w:ilvl w:val="0"/>
          <w:numId w:val="90"/>
        </w:numPr>
      </w:pPr>
      <w:r>
        <w:t>Ask what to say when you win, lose, or have a vehicle problem.</w:t>
      </w:r>
    </w:p>
    <w:p>
      <w:pPr>
        <w:spacing w:after="20"/>
        <w:numPr>
          <w:ilvl w:val="0"/>
          <w:numId w:val="90"/>
        </w:numPr>
      </w:pPr>
      <w:r>
        <w:t>Practice: congratulate, encourage, and ask before touching another person's vehicle.</w:t>
      </w:r>
    </w:p>
    <w:p>
      <w:pPr>
        <w:spacing w:after="20"/>
        <w:numPr>
          <w:ilvl w:val="0"/>
          <w:numId w:val="90"/>
        </w:numPr>
      </w:pPr>
      <w:r>
        <w:t>Agree that effort and kindness matter more than trophies.</w:t>
      </w:r>
    </w:p>
    <w:p>
      <w:pPr>
        <w:spacing w:after="20"/>
      </w:pPr>
      <w:r>
        <w:rPr>
          <w:b/>
        </w:rPr>
        <w:t>Activity — Den Race</w:t>
      </w:r>
    </w:p>
    <w:p>
      <w:pPr>
        <w:spacing w:after="20"/>
        <w:numPr>
          <w:ilvl w:val="0"/>
          <w:numId w:val="91"/>
        </w:numPr>
      </w:pPr>
      <w:r>
        <w:t>Run friendly heats using the pack track, rain gutter, or a simple test lane.</w:t>
      </w:r>
    </w:p>
    <w:p>
      <w:pPr>
        <w:spacing w:after="20"/>
        <w:numPr>
          <w:ilvl w:val="0"/>
          <w:numId w:val="91"/>
        </w:numPr>
      </w:pPr>
      <w:r>
        <w:t>Every Wolf participates at least once and cheers for others.</w:t>
      </w:r>
    </w:p>
    <w:p>
      <w:pPr>
        <w:spacing w:after="20"/>
        <w:numPr>
          <w:ilvl w:val="0"/>
          <w:numId w:val="91"/>
        </w:numPr>
      </w:pPr>
      <w:r>
        <w:t>Celebrate creative design, best effort, and good sportsmanship.</w:t>
      </w:r>
    </w:p>
    <w:p>
      <w:pPr>
        <w:spacing w:after="40"/>
      </w:pPr>
      <w:r>
        <w:rPr>
          <w:i/>
          <w:sz w:val="18"/>
        </w:rPr>
        <w:t>Needs: Pinewood Derby track or rain gutters, cars or boats, race bracket or heat list, towels for regatta</w:t>
      </w:r>
    </w:p>
    <w:p>
      <w:pPr>
        <w:spacing w:after="20"/>
      </w:pPr>
      <w:r>
        <w:rPr>
          <w:b/>
        </w:rPr>
        <w:t>Activity — Final Advancement Sweep</w:t>
      </w:r>
    </w:p>
    <w:p>
      <w:pPr>
        <w:spacing w:after="20"/>
        <w:numPr>
          <w:ilvl w:val="0"/>
          <w:numId w:val="92"/>
        </w:numPr>
      </w:pPr>
      <w:r>
        <w:t>Leaders verify all required Wolf adventures are complete or identify last take-home items.</w:t>
      </w:r>
    </w:p>
    <w:p>
      <w:pPr>
        <w:spacing w:after="20"/>
        <w:numPr>
          <w:ilvl w:val="0"/>
          <w:numId w:val="92"/>
        </w:numPr>
      </w:pPr>
      <w:r>
        <w:t>Record completed adventures before the April 29 End-of-Year Awards.</w:t>
      </w:r>
    </w:p>
    <w:p>
      <w:pPr>
        <w:spacing w:after="20"/>
        <w:numPr>
          <w:ilvl w:val="0"/>
          <w:numId w:val="92"/>
        </w:numPr>
      </w:pPr>
      <w:r>
        <w:t>Close with one favorite memory from the Wolf year.</w:t>
      </w:r>
    </w:p>
    <w:p>
      <w:pPr>
        <w:spacing w:after="40"/>
      </w:pPr>
      <w:r>
        <w:rPr>
          <w:i/>
          <w:sz w:val="18"/>
        </w:rPr>
        <w:t>Needs: advancement checklist, Scoutbook access or notes</w:t>
      </w:r>
    </w:p>
    <w:p>
      <w:pPr>
        <w:spacing w:after="20"/>
      </w:pPr>
      <w:r>
        <w:rPr>
          <w:b/>
        </w:rPr>
        <w:t>Closing — Closing Ceremony - the Living Circle</w:t>
      </w:r>
    </w:p>
    <w:p>
      <w:pPr>
        <w:spacing w:after="20"/>
        <w:numPr>
          <w:ilvl w:val="0"/>
          <w:numId w:val="93"/>
        </w:numPr>
      </w:pPr>
      <w:r>
        <w:t>Form a circle. Everyone puts their left hand toward the center, little fingers linked to the next Scout.</w:t>
      </w:r>
    </w:p>
    <w:p>
      <w:pPr>
        <w:spacing w:after="20"/>
        <w:numPr>
          <w:ilvl w:val="0"/>
          <w:numId w:val="93"/>
        </w:numPr>
      </w:pPr>
      <w:r>
        <w:t>Den Chief shares a 1-sentence thought tied to tonight (e.g., 'Tonight we practiced being Helpful.').</w:t>
      </w:r>
    </w:p>
    <w:p>
      <w:pPr>
        <w:spacing w:after="20"/>
        <w:numPr>
          <w:ilvl w:val="0"/>
          <w:numId w:val="93"/>
        </w:numPr>
      </w:pPr>
      <w:r>
        <w:t>On the Den Chief's signal, everyone raises the circle and gives a quiet 'Do Your Best!' Dismiss.</w:t>
      </w:r>
    </w:p>
    <w:p>
      <w:pPr>
        <w:spacing w:after="40"/>
      </w:pPr>
      <w:r>
        <w:rPr>
          <w:b/>
        </w:rPr>
        <w:t>Send home / follow-up:</w:t>
      </w:r>
    </w:p>
    <w:p>
      <w:pPr>
        <w:pStyle w:val="ListBullet"/>
      </w:pPr>
      <w:r>
        <w:t>See you at the April 29 End-of-Year Awards. Bring any final home completion notes before awards night.</w:t>
      </w:r>
    </w:p>
    <w:p>
      <w:pPr>
        <w:spacing w:after="120"/>
      </w:pPr>
      <w:r>
        <w:rPr>
          <w:b/>
        </w:rPr>
        <w:t xml:space="preserve">Den Chief tip: </w:t>
      </w:r>
      <w:r>
        <w:t>Have a backup race plan if the track is unavailable: timed roll on a safe ramp or regatta straw races in gutters. Keep results friendly and inclusive.</w:t>
      </w:r>
    </w:p>
    <w:p>
      <w:pPr>
        <w:spacing w:after="160"/>
      </w:pPr>
      <w:r>
        <w:rPr>
          <w:b/>
        </w:rPr>
        <w:t xml:space="preserve">Flex week idea: </w:t>
      </w:r>
      <w:r>
        <w:t>Apr 15 (Roundtable): final required-adventure make-up, car/boat workshop, or extra practice before the 4/29 awards.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9"/>
    <w:lvlOverride w:ilvl="0">
      <w:startOverride w:val="1"/>
    </w:lvlOverride>
  </w:num>
  <w:num w:numId="26">
    <w:abstractNumId w:val="9"/>
    <w:lvlOverride w:ilvl="0">
      <w:startOverride w:val="1"/>
    </w:lvlOverride>
  </w:num>
  <w:num w:numId="27">
    <w:abstractNumId w:val="9"/>
    <w:lvlOverride w:ilvl="0">
      <w:startOverride w:val="1"/>
    </w:lvlOverride>
  </w:num>
  <w:num w:numId="28">
    <w:abstractNumId w:val="9"/>
    <w:lvlOverride w:ilvl="0">
      <w:startOverride w:val="1"/>
    </w:lvlOverride>
  </w:num>
  <w:num w:numId="29">
    <w:abstractNumId w:val="9"/>
    <w:lvlOverride w:ilvl="0">
      <w:startOverride w:val="1"/>
    </w:lvlOverride>
  </w:num>
  <w:num w:numId="30">
    <w:abstractNumId w:val="9"/>
    <w:lvlOverride w:ilvl="0">
      <w:startOverride w:val="1"/>
    </w:lvlOverride>
  </w:num>
  <w:num w:numId="31">
    <w:abstractNumId w:val="9"/>
    <w:lvlOverride w:ilvl="0">
      <w:startOverride w:val="1"/>
    </w:lvlOverride>
  </w:num>
  <w:num w:numId="32">
    <w:abstractNumId w:val="9"/>
    <w:lvlOverride w:ilvl="0">
      <w:startOverride w:val="1"/>
    </w:lvlOverride>
  </w:num>
  <w:num w:numId="33">
    <w:abstractNumId w:val="9"/>
    <w:lvlOverride w:ilvl="0">
      <w:startOverride w:val="1"/>
    </w:lvlOverride>
  </w:num>
  <w:num w:numId="34">
    <w:abstractNumId w:val="9"/>
    <w:lvlOverride w:ilvl="0">
      <w:startOverride w:val="1"/>
    </w:lvlOverride>
  </w:num>
  <w:num w:numId="35">
    <w:abstractNumId w:val="9"/>
    <w:lvlOverride w:ilvl="0">
      <w:startOverride w:val="1"/>
    </w:lvlOverride>
  </w:num>
  <w:num w:numId="36">
    <w:abstractNumId w:val="9"/>
    <w:lvlOverride w:ilvl="0">
      <w:startOverride w:val="1"/>
    </w:lvlOverride>
  </w:num>
  <w:num w:numId="37">
    <w:abstractNumId w:val="9"/>
    <w:lvlOverride w:ilvl="0">
      <w:startOverride w:val="1"/>
    </w:lvlOverride>
  </w:num>
  <w:num w:numId="38">
    <w:abstractNumId w:val="9"/>
    <w:lvlOverride w:ilvl="0">
      <w:startOverride w:val="1"/>
    </w:lvlOverride>
  </w:num>
  <w:num w:numId="39">
    <w:abstractNumId w:val="9"/>
    <w:lvlOverride w:ilvl="0">
      <w:startOverride w:val="1"/>
    </w:lvlOverride>
  </w:num>
  <w:num w:numId="40">
    <w:abstractNumId w:val="9"/>
    <w:lvlOverride w:ilvl="0">
      <w:startOverride w:val="1"/>
    </w:lvlOverride>
  </w:num>
  <w:num w:numId="41">
    <w:abstractNumId w:val="9"/>
    <w:lvlOverride w:ilvl="0">
      <w:startOverride w:val="1"/>
    </w:lvlOverride>
  </w:num>
  <w:num w:numId="42">
    <w:abstractNumId w:val="9"/>
    <w:lvlOverride w:ilvl="0">
      <w:startOverride w:val="1"/>
    </w:lvlOverride>
  </w:num>
  <w:num w:numId="43">
    <w:abstractNumId w:val="9"/>
    <w:lvlOverride w:ilvl="0">
      <w:startOverride w:val="1"/>
    </w:lvlOverride>
  </w:num>
  <w:num w:numId="44">
    <w:abstractNumId w:val="9"/>
    <w:lvlOverride w:ilvl="0">
      <w:startOverride w:val="1"/>
    </w:lvlOverride>
  </w:num>
  <w:num w:numId="45">
    <w:abstractNumId w:val="9"/>
    <w:lvlOverride w:ilvl="0">
      <w:startOverride w:val="1"/>
    </w:lvlOverride>
  </w:num>
  <w:num w:numId="46">
    <w:abstractNumId w:val="9"/>
    <w:lvlOverride w:ilvl="0">
      <w:startOverride w:val="1"/>
    </w:lvlOverride>
  </w:num>
  <w:num w:numId="47">
    <w:abstractNumId w:val="9"/>
    <w:lvlOverride w:ilvl="0">
      <w:startOverride w:val="1"/>
    </w:lvlOverride>
  </w:num>
  <w:num w:numId="48">
    <w:abstractNumId w:val="9"/>
    <w:lvlOverride w:ilvl="0">
      <w:startOverride w:val="1"/>
    </w:lvlOverride>
  </w:num>
  <w:num w:numId="49">
    <w:abstractNumId w:val="9"/>
    <w:lvlOverride w:ilvl="0">
      <w:startOverride w:val="1"/>
    </w:lvlOverride>
  </w:num>
  <w:num w:numId="50">
    <w:abstractNumId w:val="9"/>
    <w:lvlOverride w:ilvl="0">
      <w:startOverride w:val="1"/>
    </w:lvlOverride>
  </w:num>
  <w:num w:numId="51">
    <w:abstractNumId w:val="9"/>
    <w:lvlOverride w:ilvl="0">
      <w:startOverride w:val="1"/>
    </w:lvlOverride>
  </w:num>
  <w:num w:numId="52">
    <w:abstractNumId w:val="9"/>
    <w:lvlOverride w:ilvl="0">
      <w:startOverride w:val="1"/>
    </w:lvlOverride>
  </w:num>
  <w:num w:numId="53">
    <w:abstractNumId w:val="9"/>
    <w:lvlOverride w:ilvl="0">
      <w:startOverride w:val="1"/>
    </w:lvlOverride>
  </w:num>
  <w:num w:numId="54">
    <w:abstractNumId w:val="9"/>
    <w:lvlOverride w:ilvl="0">
      <w:startOverride w:val="1"/>
    </w:lvlOverride>
  </w:num>
  <w:num w:numId="55">
    <w:abstractNumId w:val="9"/>
    <w:lvlOverride w:ilvl="0">
      <w:startOverride w:val="1"/>
    </w:lvlOverride>
  </w:num>
  <w:num w:numId="56">
    <w:abstractNumId w:val="9"/>
    <w:lvlOverride w:ilvl="0">
      <w:startOverride w:val="1"/>
    </w:lvlOverride>
  </w:num>
  <w:num w:numId="57">
    <w:abstractNumId w:val="9"/>
    <w:lvlOverride w:ilvl="0">
      <w:startOverride w:val="1"/>
    </w:lvlOverride>
  </w:num>
  <w:num w:numId="58">
    <w:abstractNumId w:val="9"/>
    <w:lvlOverride w:ilvl="0">
      <w:startOverride w:val="1"/>
    </w:lvlOverride>
  </w:num>
  <w:num w:numId="59">
    <w:abstractNumId w:val="9"/>
    <w:lvlOverride w:ilvl="0">
      <w:startOverride w:val="1"/>
    </w:lvlOverride>
  </w:num>
  <w:num w:numId="60">
    <w:abstractNumId w:val="9"/>
    <w:lvlOverride w:ilvl="0">
      <w:startOverride w:val="1"/>
    </w:lvlOverride>
  </w:num>
  <w:num w:numId="61">
    <w:abstractNumId w:val="9"/>
    <w:lvlOverride w:ilvl="0">
      <w:startOverride w:val="1"/>
    </w:lvlOverride>
  </w:num>
  <w:num w:numId="62">
    <w:abstractNumId w:val="9"/>
    <w:lvlOverride w:ilvl="0">
      <w:startOverride w:val="1"/>
    </w:lvlOverride>
  </w:num>
  <w:num w:numId="63">
    <w:abstractNumId w:val="9"/>
    <w:lvlOverride w:ilvl="0">
      <w:startOverride w:val="1"/>
    </w:lvlOverride>
  </w:num>
  <w:num w:numId="64">
    <w:abstractNumId w:val="9"/>
    <w:lvlOverride w:ilvl="0">
      <w:startOverride w:val="1"/>
    </w:lvlOverride>
  </w:num>
  <w:num w:numId="65">
    <w:abstractNumId w:val="9"/>
    <w:lvlOverride w:ilvl="0">
      <w:startOverride w:val="1"/>
    </w:lvlOverride>
  </w:num>
  <w:num w:numId="66">
    <w:abstractNumId w:val="9"/>
    <w:lvlOverride w:ilvl="0">
      <w:startOverride w:val="1"/>
    </w:lvlOverride>
  </w:num>
  <w:num w:numId="67">
    <w:abstractNumId w:val="9"/>
    <w:lvlOverride w:ilvl="0">
      <w:startOverride w:val="1"/>
    </w:lvlOverride>
  </w:num>
  <w:num w:numId="68">
    <w:abstractNumId w:val="9"/>
    <w:lvlOverride w:ilvl="0">
      <w:startOverride w:val="1"/>
    </w:lvlOverride>
  </w:num>
  <w:num w:numId="69">
    <w:abstractNumId w:val="9"/>
    <w:lvlOverride w:ilvl="0">
      <w:startOverride w:val="1"/>
    </w:lvlOverride>
  </w:num>
  <w:num w:numId="70">
    <w:abstractNumId w:val="9"/>
    <w:lvlOverride w:ilvl="0">
      <w:startOverride w:val="1"/>
    </w:lvlOverride>
  </w:num>
  <w:num w:numId="71">
    <w:abstractNumId w:val="9"/>
    <w:lvlOverride w:ilvl="0">
      <w:startOverride w:val="1"/>
    </w:lvlOverride>
  </w:num>
  <w:num w:numId="72">
    <w:abstractNumId w:val="9"/>
    <w:lvlOverride w:ilvl="0">
      <w:startOverride w:val="1"/>
    </w:lvlOverride>
  </w:num>
  <w:num w:numId="73">
    <w:abstractNumId w:val="9"/>
    <w:lvlOverride w:ilvl="0">
      <w:startOverride w:val="1"/>
    </w:lvlOverride>
  </w:num>
  <w:num w:numId="74">
    <w:abstractNumId w:val="9"/>
    <w:lvlOverride w:ilvl="0">
      <w:startOverride w:val="1"/>
    </w:lvlOverride>
  </w:num>
  <w:num w:numId="75">
    <w:abstractNumId w:val="9"/>
    <w:lvlOverride w:ilvl="0">
      <w:startOverride w:val="1"/>
    </w:lvlOverride>
  </w:num>
  <w:num w:numId="76">
    <w:abstractNumId w:val="9"/>
    <w:lvlOverride w:ilvl="0">
      <w:startOverride w:val="1"/>
    </w:lvlOverride>
  </w:num>
  <w:num w:numId="77">
    <w:abstractNumId w:val="9"/>
    <w:lvlOverride w:ilvl="0">
      <w:startOverride w:val="1"/>
    </w:lvlOverride>
  </w:num>
  <w:num w:numId="78">
    <w:abstractNumId w:val="9"/>
    <w:lvlOverride w:ilvl="0">
      <w:startOverride w:val="1"/>
    </w:lvlOverride>
  </w:num>
  <w:num w:numId="79">
    <w:abstractNumId w:val="9"/>
    <w:lvlOverride w:ilvl="0">
      <w:startOverride w:val="1"/>
    </w:lvlOverride>
  </w:num>
  <w:num w:numId="80">
    <w:abstractNumId w:val="9"/>
    <w:lvlOverride w:ilvl="0">
      <w:startOverride w:val="1"/>
    </w:lvlOverride>
  </w:num>
  <w:num w:numId="81">
    <w:abstractNumId w:val="9"/>
    <w:lvlOverride w:ilvl="0">
      <w:startOverride w:val="1"/>
    </w:lvlOverride>
  </w:num>
  <w:num w:numId="82">
    <w:abstractNumId w:val="9"/>
    <w:lvlOverride w:ilvl="0">
      <w:startOverride w:val="1"/>
    </w:lvlOverride>
  </w:num>
  <w:num w:numId="83">
    <w:abstractNumId w:val="9"/>
    <w:lvlOverride w:ilvl="0">
      <w:startOverride w:val="1"/>
    </w:lvlOverride>
  </w:num>
  <w:num w:numId="84">
    <w:abstractNumId w:val="9"/>
    <w:lvlOverride w:ilvl="0">
      <w:startOverride w:val="1"/>
    </w:lvlOverride>
  </w:num>
  <w:num w:numId="85">
    <w:abstractNumId w:val="9"/>
    <w:lvlOverride w:ilvl="0">
      <w:startOverride w:val="1"/>
    </w:lvlOverride>
  </w:num>
  <w:num w:numId="86">
    <w:abstractNumId w:val="9"/>
    <w:lvlOverride w:ilvl="0">
      <w:startOverride w:val="1"/>
    </w:lvlOverride>
  </w:num>
  <w:num w:numId="87">
    <w:abstractNumId w:val="9"/>
    <w:lvlOverride w:ilvl="0">
      <w:startOverride w:val="1"/>
    </w:lvlOverride>
  </w:num>
  <w:num w:numId="88">
    <w:abstractNumId w:val="9"/>
    <w:lvlOverride w:ilvl="0">
      <w:startOverride w:val="1"/>
    </w:lvlOverride>
  </w:num>
  <w:num w:numId="89">
    <w:abstractNumId w:val="9"/>
    <w:lvlOverride w:ilvl="0">
      <w:startOverride w:val="1"/>
    </w:lvlOverride>
  </w:num>
  <w:num w:numId="90">
    <w:abstractNumId w:val="9"/>
    <w:lvlOverride w:ilvl="0">
      <w:startOverride w:val="1"/>
    </w:lvlOverride>
  </w:num>
  <w:num w:numId="91">
    <w:abstractNumId w:val="9"/>
    <w:lvlOverride w:ilvl="0">
      <w:startOverride w:val="1"/>
    </w:lvlOverride>
  </w:num>
  <w:num w:numId="92">
    <w:abstractNumId w:val="9"/>
    <w:lvlOverride w:ilvl="0">
      <w:startOverride w:val="1"/>
    </w:lvlOverride>
  </w:num>
  <w:num w:numId="9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