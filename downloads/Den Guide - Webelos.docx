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89"/>
          <w:sz w:val="44"/>
        </w:rPr>
        <w:t>Webelos Den Guide</w:t>
      </w:r>
    </w:p>
    <w:p>
      <w:pPr>
        <w:jc w:val="center"/>
      </w:pPr>
      <w:r>
        <w:rPr>
          <w:i/>
          <w:sz w:val="22"/>
        </w:rPr>
        <w:t>Pack 925  ·  2026-2027  ·  4th Grade</w:t>
      </w:r>
    </w:p>
    <w:p/>
    <w:p>
      <w:pPr>
        <w:spacing w:after="40"/>
      </w:pPr>
      <w:r>
        <w:rPr>
          <w:b/>
        </w:rPr>
        <w:t xml:space="preserve">How this den works: </w:t>
      </w:r>
      <w:r>
        <w:t>Scouts operate more independently. Two registered leaders (21+) must be present.</w:t>
      </w:r>
    </w:p>
    <w:p>
      <w:r>
        <w:t>Webelos are 4th graders working toward Scouts BSA, so give them real jobs and expect more independence than the younger dens. Two registered leaders age 21+ must be present at every meeting, and a Den Chief can hand them real responsibility: leading teams, teaching skills, and helping Scouts make decisions.</w:t>
      </w:r>
    </w:p>
    <w:p>
      <w:r>
        <w:rPr>
          <w:i/>
        </w:rPr>
        <w:t>This guide covers the two ALIGNED den-meeting weeks each month. Each required adventure is split across those two sessions so the whole pack stays on the same page.</w:t>
      </w:r>
    </w:p>
    <w:p>
      <w:pPr>
        <w:spacing w:before="240" w:after="80"/>
      </w:pPr>
      <w:r>
        <w:rPr>
          <w:b/>
          <w:color w:val="0B6E4F"/>
          <w:sz w:val="30"/>
        </w:rPr>
        <w:t>Den Chief Playbook</w:t>
      </w:r>
    </w:p>
    <w:p>
      <w:r>
        <w:t>You're the Den Chief - a Scouts BSA youth leader helping run a Cub Scout den. You are the coolest person in the room to these kids; they will copy everything you do. Your job is to help the adult den leader run a fun, on-time meeting and to be a role model.</w:t>
      </w:r>
    </w:p>
    <w:p>
      <w:r>
        <w:rPr>
          <w:b/>
        </w:rPr>
        <w:t>Before the meeting</w:t>
      </w:r>
    </w:p>
    <w:p>
      <w:pPr>
        <w:pStyle w:val="ListBullet"/>
      </w:pPr>
      <w:r>
        <w:t>Show up 10-15 minutes early in your field uniform (Class A).</w:t>
      </w:r>
    </w:p>
    <w:p>
      <w:pPr>
        <w:pStyle w:val="ListBullet"/>
      </w:pPr>
      <w:r>
        <w:t>Ask the den leader what the plan is and which parts they want YOU to run.</w:t>
      </w:r>
    </w:p>
    <w:p>
      <w:pPr>
        <w:pStyle w:val="ListBullet"/>
      </w:pPr>
      <w:r>
        <w:t>Set out materials and get the gathering game ready before Scouts arrive.</w:t>
      </w:r>
    </w:p>
    <w:p>
      <w:r>
        <w:rPr>
          <w:b/>
        </w:rPr>
        <w:t>During the meeting</w:t>
      </w:r>
    </w:p>
    <w:p>
      <w:pPr>
        <w:pStyle w:val="ListBullet"/>
      </w:pPr>
      <w:r>
        <w:t>Run the gathering game and lead the ceremonies (Oath/Law) with energy.</w:t>
      </w:r>
    </w:p>
    <w:p>
      <w:pPr>
        <w:pStyle w:val="ListBullet"/>
      </w:pPr>
      <w:r>
        <w:t>Demonstrate activities using EDGE: Explain, Demonstrate, Guide, Enable.</w:t>
      </w:r>
    </w:p>
    <w:p>
      <w:pPr>
        <w:pStyle w:val="ListBullet"/>
      </w:pPr>
      <w:r>
        <w:t>Keep the pace up. If an activity is done, move on. Bored Cubs get wiggly.</w:t>
      </w:r>
    </w:p>
    <w:p>
      <w:pPr>
        <w:pStyle w:val="ListBullet"/>
      </w:pPr>
      <w:r>
        <w:t>Use praise, not scolding. Catch kids doing the right thing and call it out.</w:t>
      </w:r>
    </w:p>
    <w:p>
      <w:pPr>
        <w:pStyle w:val="ListBullet"/>
      </w:pPr>
      <w:r>
        <w:t>Never be alone one-on-one with a Cub Scout (Youth Protection - stay in sight of others).</w:t>
      </w:r>
    </w:p>
    <w:p>
      <w:r>
        <w:rPr>
          <w:b/>
        </w:rPr>
        <w:t>After the meeting</w:t>
      </w:r>
    </w:p>
    <w:p>
      <w:pPr>
        <w:pStyle w:val="ListBullet"/>
      </w:pPr>
      <w:r>
        <w:t>Get the Cubs to help clean up - make it a race.</w:t>
      </w:r>
    </w:p>
    <w:p>
      <w:pPr>
        <w:pStyle w:val="ListBullet"/>
      </w:pPr>
      <w:r>
        <w:t>Ask the leader how it went and what's next week.</w:t>
      </w:r>
    </w:p>
    <w:p>
      <w:pPr>
        <w:pStyle w:val="ListBullet"/>
      </w:pPr>
      <w:r>
        <w:t>Log your service hours - this counts toward your rank and the Den Chief Service Award.</w:t>
      </w:r>
    </w:p>
    <w:p>
      <w:r>
        <w:rPr>
          <w:b/>
        </w:rPr>
        <w:t>Your toolkit</w:t>
      </w:r>
    </w:p>
    <w:p>
      <w:pPr>
        <w:pStyle w:val="ListBullet"/>
      </w:pPr>
      <w:r>
        <w:t>A few extra pencils and sharpies</w:t>
      </w:r>
    </w:p>
    <w:p>
      <w:pPr>
        <w:pStyle w:val="ListBullet"/>
      </w:pPr>
      <w:r>
        <w:t>A whistle (one blast = freeze and look at me)</w:t>
      </w:r>
    </w:p>
    <w:p>
      <w:pPr>
        <w:pStyle w:val="ListBullet"/>
      </w:pPr>
      <w:r>
        <w:t>2-3 backup games in your pocket for when you finish early</w:t>
      </w:r>
    </w:p>
    <w:p>
      <w:pPr>
        <w:pStyle w:val="ListBullet"/>
      </w:pPr>
      <w:r>
        <w:t>A positive attitude - your energy sets the room</w:t>
      </w:r>
    </w:p>
    <w:p>
      <w:r>
        <w:rPr>
          <w:b/>
        </w:rPr>
        <w:t>The 6-part meeting flow (every week)</w:t>
      </w:r>
    </w:p>
    <w:p>
      <w:pPr>
        <w:spacing w:after="20"/>
        <w:numPr>
          <w:ilvl w:val="0"/>
          <w:numId w:val="10"/>
        </w:numPr>
      </w:pPr>
      <w:r>
        <w:t>Before (10 min): Den Chief + adult leader set up. Lay out materials. Write tonight's plan on a board or paper so everyone can see it.</w:t>
      </w:r>
    </w:p>
    <w:p>
      <w:pPr>
        <w:spacing w:after="20"/>
        <w:numPr>
          <w:ilvl w:val="0"/>
          <w:numId w:val="10"/>
        </w:numPr>
      </w:pPr>
      <w:r>
        <w:t>Gathering (10 min): As Scouts arrive they jump straight into the gathering game so no one is standing around. The host adult/Den Chief runs it while the leader takes attendance and collects any dues.</w:t>
      </w:r>
    </w:p>
    <w:p>
      <w:pPr>
        <w:spacing w:after="20"/>
        <w:numPr>
          <w:ilvl w:val="0"/>
          <w:numId w:val="10"/>
        </w:numPr>
      </w:pPr>
      <w:r>
        <w:t>Opening (5 min): Everyone stands. Do the flag/opening ceremony: Pledge of Allegiance, Scout Oath, and Scout Law. Keep it crisp.</w:t>
      </w:r>
    </w:p>
    <w:p>
      <w:pPr>
        <w:spacing w:after="20"/>
        <w:numPr>
          <w:ilvl w:val="0"/>
          <w:numId w:val="10"/>
        </w:numPr>
      </w:pPr>
      <w:r>
        <w:t>Activities (25-30 min): The main event - the adventure activities for tonight. This is where the requirements get done.</w:t>
      </w:r>
    </w:p>
    <w:p>
      <w:pPr>
        <w:spacing w:after="20"/>
        <w:numPr>
          <w:ilvl w:val="0"/>
          <w:numId w:val="10"/>
        </w:numPr>
      </w:pPr>
      <w:r>
        <w:t>Closing (5 min): Leader gives reminders (next meeting date, what to bring). Den Chief leads a short closing thought and the Living Circle.</w:t>
      </w:r>
    </w:p>
    <w:p>
      <w:pPr>
        <w:spacing w:after="20"/>
        <w:numPr>
          <w:ilvl w:val="0"/>
          <w:numId w:val="10"/>
        </w:numPr>
      </w:pPr>
      <w:r>
        <w:t>After (5 min): Scouts help put the room back in order. Leader + Den Chief quickly preview next week.</w:t>
      </w:r>
    </w:p>
    <w:p>
      <w:r>
        <w:rPr>
          <w:b/>
        </w:rPr>
        <w:t>Say-it-from-memory</w:t>
      </w:r>
    </w:p>
    <w:p>
      <w:pPr>
        <w:spacing w:after="40"/>
      </w:pPr>
      <w:r>
        <w:rPr>
          <w:b/>
        </w:rPr>
        <w:t xml:space="preserve">Scout Oath: </w:t>
      </w:r>
      <w:r>
        <w:t>On my honor I will do my best to do my duty to God and my country and to obey the Scout Law; to help other people at all times; to keep myself physically strong, mentally awake, and morally straight.</w:t>
      </w:r>
    </w:p>
    <w:p>
      <w:pPr>
        <w:spacing w:after="40"/>
      </w:pPr>
      <w:r>
        <w:rPr>
          <w:b/>
        </w:rPr>
        <w:t xml:space="preserve">Scout Law: </w:t>
      </w:r>
      <w:r>
        <w:t>A Scout is Trustworthy, Loyal, Helpful, Friendly, Courteous, Kind, Obedient, Cheerful, Thrifty, Brave, Clean, and Reverent.</w:t>
      </w:r>
    </w:p>
    <w:p>
      <w:pPr>
        <w:spacing w:after="40"/>
      </w:pPr>
      <w:r>
        <w:rPr>
          <w:b/>
        </w:rPr>
        <w:t xml:space="preserve">Cub Scout Motto: </w:t>
      </w:r>
      <w:r>
        <w:t>Do Your Best.</w:t>
      </w:r>
    </w:p>
    <w:p>
      <w:pPr>
        <w:spacing w:after="40"/>
      </w:pPr>
      <w:r>
        <w:rPr>
          <w:b/>
        </w:rPr>
        <w:t xml:space="preserve">Six Essentials: </w:t>
      </w:r>
      <w:r>
        <w:t>1) Water bottle, 2) Flashlight, 3) First-aid kit, 4) Trail food/snack, 5) Sun protection, 6) Whistle. (A jacket/rain gear is a smart 'plus one.')</w:t>
      </w:r>
    </w:p>
    <w:p>
      <w:r>
        <w:br w:type="page"/>
      </w:r>
    </w:p>
    <w:p>
      <w:pPr>
        <w:spacing w:before="280" w:after="80"/>
      </w:pPr>
      <w:r>
        <w:rPr>
          <w:b/>
          <w:color w:val="1D4E89"/>
          <w:sz w:val="28"/>
        </w:rPr>
        <w:t>September 2026: Bobcat</w:t>
      </w:r>
    </w:p>
    <w:p>
      <w:r>
        <w:rPr>
          <w:i/>
        </w:rPr>
        <w:t>The Webelos getting-started adventure: build the den team, learn the Oath and Law, set expectations, and choose youth leadership roles.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Sep 3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Sep 17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Flex Week</w:t>
              <w:br/>
              <w:t>Thu Sep 10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Pack Meeting</w:t>
              <w:br/>
              <w:t>Thu Sep 24</w:t>
            </w:r>
          </w:p>
        </w:tc>
      </w:tr>
    </w:tbl>
    <w:p/>
    <w:p>
      <w:r>
        <w:rPr>
          <w:b/>
        </w:rPr>
        <w:t>Family / at-home requirements this month:</w:t>
      </w:r>
    </w:p>
    <w:p>
      <w:pPr>
        <w:pStyle w:val="ListBullet"/>
      </w:pPr>
      <w:r>
        <w:t>Bobcat home: With a parent or guardian, complete the activities in 'How to Protect Your Children From Child Abuse: A Parent's Guide' (free at scouting.org).</w:t>
      </w:r>
    </w:p>
    <w:p>
      <w:pPr>
        <w:spacing w:before="200" w:after="80"/>
      </w:pPr>
      <w:r>
        <w:rPr>
          <w:b/>
          <w:color w:val="1D4E89"/>
          <w:sz w:val="25"/>
        </w:rPr>
        <w:t>Thu Sep 3  —  Den Team, Oath, and Law</w:t>
      </w:r>
    </w:p>
    <w:p>
      <w:pPr>
        <w:spacing w:after="40"/>
      </w:pPr>
      <w:r>
        <w:rPr>
          <w:b/>
        </w:rPr>
        <w:t xml:space="preserve">Focus: </w:t>
      </w:r>
      <w:r>
        <w:t>Get to know den members, practice the Scout Oath and Law, and unpack the three points of the Oath.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Bobcat 1 (Get to know den members)</w:t>
      </w:r>
    </w:p>
    <w:p>
      <w:pPr>
        <w:pStyle w:val="ListBullet"/>
      </w:pPr>
      <w:r>
        <w:t>Bobcat 2 (Recite Scout Oath/Law; describe the three points of the Oath)</w:t>
      </w:r>
    </w:p>
    <w:p>
      <w:pPr>
        <w:pStyle w:val="ListBullet"/>
      </w:pPr>
      <w:r>
        <w:t>Bobcat 3 (Learn about the Scout Law)</w:t>
      </w:r>
    </w:p>
    <w:p>
      <w:pPr>
        <w:spacing w:after="40"/>
      </w:pPr>
      <w:r>
        <w:rPr>
          <w:b/>
        </w:rPr>
        <w:t>Materials to bring:</w:t>
      </w:r>
    </w:p>
    <w:p>
      <w:r>
        <w:t>printed Scout Oath cards, scenario cards, printed Scout Law cards</w:t>
      </w:r>
    </w:p>
    <w:p>
      <w:pPr>
        <w:spacing w:after="20"/>
      </w:pPr>
      <w:r>
        <w:rPr>
          <w:b/>
        </w:rPr>
        <w:t>Gathering — Two Truths and a Scout Goal</w:t>
      </w:r>
    </w:p>
    <w:p>
      <w:pPr>
        <w:spacing w:after="20"/>
        <w:numPr>
          <w:ilvl w:val="0"/>
          <w:numId w:val="11"/>
        </w:numPr>
      </w:pPr>
      <w:r>
        <w:t>As Scouts arrive, each writes two true things about themselves and one Scouting goal on an index card.</w:t>
      </w:r>
    </w:p>
    <w:p>
      <w:pPr>
        <w:spacing w:after="20"/>
        <w:numPr>
          <w:ilvl w:val="0"/>
          <w:numId w:val="11"/>
        </w:numPr>
      </w:pPr>
      <w:r>
        <w:t>Read cards aloud and let the den guess who wrote each one.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12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12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12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Oath Three-Point Challenge</w:t>
      </w:r>
    </w:p>
    <w:p>
      <w:pPr>
        <w:spacing w:after="20"/>
        <w:numPr>
          <w:ilvl w:val="0"/>
          <w:numId w:val="13"/>
        </w:numPr>
      </w:pPr>
      <w:r>
        <w:t>Recite the Scout Oath together, then split it into duty to God/country, helping others, and keeping yourself strong/awake/straight.</w:t>
      </w:r>
    </w:p>
    <w:p>
      <w:pPr>
        <w:spacing w:after="20"/>
        <w:numPr>
          <w:ilvl w:val="0"/>
          <w:numId w:val="13"/>
        </w:numPr>
      </w:pPr>
      <w:r>
        <w:t>Small teams make a 30-second skit showing one point of the Oath.</w:t>
      </w:r>
    </w:p>
    <w:p>
      <w:pPr>
        <w:spacing w:after="20"/>
        <w:numPr>
          <w:ilvl w:val="0"/>
          <w:numId w:val="13"/>
        </w:numPr>
      </w:pPr>
      <w:r>
        <w:t>After each skit, the den names the point and one real-life example.</w:t>
      </w:r>
    </w:p>
    <w:p>
      <w:pPr>
        <w:spacing w:after="40"/>
      </w:pPr>
      <w:r>
        <w:rPr>
          <w:i/>
          <w:sz w:val="18"/>
        </w:rPr>
        <w:t>Needs: printed Scout Oath cards</w:t>
      </w:r>
    </w:p>
    <w:p>
      <w:pPr>
        <w:spacing w:after="20"/>
      </w:pPr>
      <w:r>
        <w:rPr>
          <w:b/>
        </w:rPr>
        <w:t>Activity — Scout Law Case Studies</w:t>
      </w:r>
    </w:p>
    <w:p>
      <w:pPr>
        <w:spacing w:after="20"/>
        <w:numPr>
          <w:ilvl w:val="0"/>
          <w:numId w:val="14"/>
        </w:numPr>
      </w:pPr>
      <w:r>
        <w:t>Give teams short scenarios: found money, left-out classmate, messy campsite, or hard truth.</w:t>
      </w:r>
    </w:p>
    <w:p>
      <w:pPr>
        <w:spacing w:after="20"/>
        <w:numPr>
          <w:ilvl w:val="0"/>
          <w:numId w:val="14"/>
        </w:numPr>
      </w:pPr>
      <w:r>
        <w:t>Teams choose which Scout Law points apply and explain their choice.</w:t>
      </w:r>
    </w:p>
    <w:p>
      <w:pPr>
        <w:spacing w:after="20"/>
        <w:numPr>
          <w:ilvl w:val="0"/>
          <w:numId w:val="14"/>
        </w:numPr>
      </w:pPr>
      <w:r>
        <w:t>Close by having each Scout pick one Law point to practice this week.</w:t>
      </w:r>
    </w:p>
    <w:p>
      <w:pPr>
        <w:spacing w:after="40"/>
      </w:pPr>
      <w:r>
        <w:rPr>
          <w:i/>
          <w:sz w:val="18"/>
        </w:rPr>
        <w:t>Needs: scenario cards, printed Scout Law cards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15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15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15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Finish the Protect Your Children booklet at home if not already complete.</w:t>
      </w:r>
    </w:p>
    <w:p>
      <w:pPr>
        <w:pStyle w:val="ListBullet"/>
      </w:pPr>
      <w:r>
        <w:t>Practice the Scout Oath and Scout Law once this week without looking.</w:t>
      </w:r>
    </w:p>
    <w:p>
      <w:pPr>
        <w:spacing w:after="120"/>
      </w:pPr>
      <w:r>
        <w:rPr>
          <w:b/>
        </w:rPr>
        <w:t xml:space="preserve">Den Chief tip: </w:t>
      </w:r>
      <w:r>
        <w:t>Webelos can handle discussion, but keep it moving. Let the Den Chief call on teams and coach short answers.</w:t>
      </w:r>
    </w:p>
    <w:p>
      <w:pPr>
        <w:spacing w:before="200" w:after="80"/>
      </w:pPr>
      <w:r>
        <w:rPr>
          <w:b/>
          <w:color w:val="1D4E89"/>
          <w:sz w:val="25"/>
        </w:rPr>
        <w:t>Thu Sep 17  —  Code of Conduct and Denner Jobs</w:t>
      </w:r>
    </w:p>
    <w:p>
      <w:pPr>
        <w:spacing w:after="40"/>
      </w:pPr>
      <w:r>
        <w:rPr>
          <w:b/>
        </w:rPr>
        <w:t xml:space="preserve">Focus: </w:t>
      </w:r>
      <w:r>
        <w:t>Create a den code, learn the denner role, and practice the Cub Scout sign, salute, and handshake.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Bobcat 4 (Create a Den Code of Conduct)</w:t>
      </w:r>
    </w:p>
    <w:p>
      <w:pPr>
        <w:pStyle w:val="ListBullet"/>
      </w:pPr>
      <w:r>
        <w:t>Bobcat 5 (Learn denner responsibilities)</w:t>
      </w:r>
    </w:p>
    <w:p>
      <w:pPr>
        <w:pStyle w:val="ListBullet"/>
      </w:pPr>
      <w:r>
        <w:t>Bobcat 6 (Demonstrate sign, salute, and handshake; how each is used)</w:t>
      </w:r>
    </w:p>
    <w:p>
      <w:pPr>
        <w:spacing w:after="40"/>
      </w:pPr>
      <w:r>
        <w:rPr>
          <w:b/>
        </w:rPr>
        <w:t>Materials to bring:</w:t>
      </w:r>
    </w:p>
    <w:p>
      <w:r>
        <w:t>poster board, markers, tape, denner cord or badge (optional), den code poster</w:t>
      </w:r>
    </w:p>
    <w:p>
      <w:pPr>
        <w:spacing w:after="20"/>
      </w:pPr>
      <w:r>
        <w:rPr>
          <w:b/>
        </w:rPr>
        <w:t>Gathering — Silent Line-Up</w:t>
      </w:r>
    </w:p>
    <w:p>
      <w:pPr>
        <w:spacing w:after="20"/>
        <w:numPr>
          <w:ilvl w:val="0"/>
          <w:numId w:val="16"/>
        </w:numPr>
      </w:pPr>
      <w:r>
        <w:t>Without talking, Scouts line up by birthday month, height, or distance from the meeting place.</w:t>
      </w:r>
    </w:p>
    <w:p>
      <w:pPr>
        <w:spacing w:after="20"/>
        <w:numPr>
          <w:ilvl w:val="0"/>
          <w:numId w:val="16"/>
        </w:numPr>
      </w:pPr>
      <w:r>
        <w:t>Debrief what teamwork looked like when no one could dominate the conversation.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17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17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17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Build the Den Code</w:t>
      </w:r>
    </w:p>
    <w:p>
      <w:pPr>
        <w:spacing w:after="20"/>
        <w:numPr>
          <w:ilvl w:val="0"/>
          <w:numId w:val="18"/>
        </w:numPr>
      </w:pPr>
      <w:r>
        <w:t>Brainstorm what helps a den run well: safety, respect, listening, cleanup, and trying hard.</w:t>
      </w:r>
    </w:p>
    <w:p>
      <w:pPr>
        <w:spacing w:after="20"/>
        <w:numPr>
          <w:ilvl w:val="0"/>
          <w:numId w:val="18"/>
        </w:numPr>
      </w:pPr>
      <w:r>
        <w:t>Vote on 5-7 clear rules and write them in the Scouts' own words.</w:t>
      </w:r>
    </w:p>
    <w:p>
      <w:pPr>
        <w:spacing w:after="20"/>
        <w:numPr>
          <w:ilvl w:val="0"/>
          <w:numId w:val="18"/>
        </w:numPr>
      </w:pPr>
      <w:r>
        <w:t>Everyone signs the code; post it at future meetings.</w:t>
      </w:r>
    </w:p>
    <w:p>
      <w:pPr>
        <w:spacing w:after="40"/>
      </w:pPr>
      <w:r>
        <w:rPr>
          <w:i/>
          <w:sz w:val="18"/>
        </w:rPr>
        <w:t>Needs: poster board, markers, tape</w:t>
      </w:r>
    </w:p>
    <w:p>
      <w:pPr>
        <w:spacing w:after="20"/>
      </w:pPr>
      <w:r>
        <w:rPr>
          <w:b/>
        </w:rPr>
        <w:t>Activity — Denner Leadership Lab</w:t>
      </w:r>
    </w:p>
    <w:p>
      <w:pPr>
        <w:spacing w:after="20"/>
        <w:numPr>
          <w:ilvl w:val="0"/>
          <w:numId w:val="19"/>
        </w:numPr>
      </w:pPr>
      <w:r>
        <w:t>Explain denner jobs: help set up, lead line-up, check attendance, collect ideas, and help clean up.</w:t>
      </w:r>
    </w:p>
    <w:p>
      <w:pPr>
        <w:spacing w:after="20"/>
        <w:numPr>
          <w:ilvl w:val="0"/>
          <w:numId w:val="19"/>
        </w:numPr>
      </w:pPr>
      <w:r>
        <w:t>Practice a 2-minute denner huddle where the denner gives one instruction and checks that everyone heard it.</w:t>
      </w:r>
    </w:p>
    <w:p>
      <w:pPr>
        <w:spacing w:after="20"/>
        <w:numPr>
          <w:ilvl w:val="0"/>
          <w:numId w:val="19"/>
        </w:numPr>
      </w:pPr>
      <w:r>
        <w:t>Teach and practice the Cub Scout sign, salute, and handshake, including when each is used.</w:t>
      </w:r>
    </w:p>
    <w:p>
      <w:pPr>
        <w:spacing w:after="40"/>
      </w:pPr>
      <w:r>
        <w:rPr>
          <w:i/>
          <w:sz w:val="18"/>
        </w:rPr>
        <w:t>Needs: denner cord or badge (optional), den code poster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20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20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20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Bobcat is complete when the home booklet is done. Tell families who is first denner and what that Scout should do next meeting.</w:t>
      </w:r>
    </w:p>
    <w:p>
      <w:pPr>
        <w:spacing w:after="120"/>
      </w:pPr>
      <w:r>
        <w:rPr>
          <w:b/>
        </w:rPr>
        <w:t xml:space="preserve">Den Chief tip: </w:t>
      </w:r>
      <w:r>
        <w:t>Do not let adults write the code for them. Guide the wording, but make it their agreement.</w:t>
      </w:r>
    </w:p>
    <w:p>
      <w:pPr>
        <w:spacing w:after="160"/>
      </w:pPr>
      <w:r>
        <w:rPr>
          <w:b/>
        </w:rPr>
        <w:t xml:space="preserve">Flex week idea: </w:t>
      </w:r>
      <w:r>
        <w:t>Sep 10 (Roundtable): optional welcome hike, patrol-style team games, or make-up Bobcat demonstrations.</w:t>
      </w:r>
    </w:p>
    <w:p>
      <w:pPr>
        <w:spacing w:before="280" w:after="80"/>
      </w:pPr>
      <w:r>
        <w:rPr>
          <w:b/>
          <w:color w:val="1D4E89"/>
          <w:sz w:val="28"/>
        </w:rPr>
        <w:t>October 2026: Webelos Walkabout</w:t>
      </w:r>
    </w:p>
    <w:p>
      <w:r>
        <w:rPr>
          <w:i/>
        </w:rPr>
        <w:t>Use the fall weather for a real 2-mile walk: plan the route, prepare gear, review safety, practice first aid, and reflect afterward.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Oct 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Oct 15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Flex Week</w:t>
              <w:br/>
              <w:t>Thu Oct 22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Pack Meeting</w:t>
              <w:br/>
              <w:t>Thu Oct 29</w:t>
            </w:r>
          </w:p>
        </w:tc>
      </w:tr>
    </w:tbl>
    <w:p/>
    <w:p>
      <w:r>
        <w:rPr>
          <w:b/>
        </w:rPr>
        <w:t>Family / at-home requirements this month:</w:t>
      </w:r>
    </w:p>
    <w:p>
      <w:pPr>
        <w:pStyle w:val="ListBullet"/>
      </w:pPr>
      <w:r>
        <w:t>Before the walk, each family checks shoes, clothing, water bottle, and any personal medications needed for the weather.</w:t>
      </w:r>
    </w:p>
    <w:p>
      <w:pPr>
        <w:spacing w:before="200" w:after="80"/>
      </w:pPr>
      <w:r>
        <w:rPr>
          <w:b/>
          <w:color w:val="1D4E89"/>
          <w:sz w:val="25"/>
        </w:rPr>
        <w:t>Thu Oct 1  —  Plan the Walk and First Aid</w:t>
      </w:r>
    </w:p>
    <w:p>
      <w:pPr>
        <w:spacing w:after="40"/>
      </w:pPr>
      <w:r>
        <w:rPr>
          <w:b/>
        </w:rPr>
        <w:t xml:space="preserve">Focus: </w:t>
      </w:r>
      <w:r>
        <w:t>Prepare gear, plan the route, check weather, apply SAFE, and demonstrate first aid skills before the walk.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Webelos Walkabout 1 (Prepare Six Essentials and clothing/shoes)</w:t>
      </w:r>
    </w:p>
    <w:p>
      <w:pPr>
        <w:pStyle w:val="ListBullet"/>
      </w:pPr>
      <w:r>
        <w:t>Webelos Walkabout 2 (Plan a 2-mile route)</w:t>
      </w:r>
    </w:p>
    <w:p>
      <w:pPr>
        <w:pStyle w:val="ListBullet"/>
      </w:pPr>
      <w:r>
        <w:t>Webelos Walkabout 3 (Check weather forecast)</w:t>
      </w:r>
    </w:p>
    <w:p>
      <w:pPr>
        <w:pStyle w:val="ListBullet"/>
      </w:pPr>
      <w:r>
        <w:t>Webelos Walkabout 4 (Review BSA SAFE Checklist)</w:t>
      </w:r>
    </w:p>
    <w:p>
      <w:pPr>
        <w:pStyle w:val="ListBullet"/>
      </w:pPr>
      <w:r>
        <w:t>Webelos Walkabout 5 (First aid demos)</w:t>
      </w:r>
    </w:p>
    <w:p>
      <w:pPr>
        <w:spacing w:after="40"/>
      </w:pPr>
      <w:r>
        <w:rPr>
          <w:b/>
        </w:rPr>
        <w:t>Materials to bring:</w:t>
      </w:r>
    </w:p>
    <w:p>
      <w:r>
        <w:t>local map printouts, phone or printed forecast, pencils, highlighters, moleskin or bandages, elastic wrap, sunscreen bottle, water bottle, first-aid kit</w:t>
      </w:r>
    </w:p>
    <w:p>
      <w:pPr>
        <w:spacing w:after="20"/>
      </w:pPr>
      <w:r>
        <w:rPr>
          <w:b/>
        </w:rPr>
        <w:t>Gathering — Gear Dump Sort</w:t>
      </w:r>
    </w:p>
    <w:p>
      <w:pPr>
        <w:spacing w:after="20"/>
        <w:numPr>
          <w:ilvl w:val="0"/>
          <w:numId w:val="21"/>
        </w:numPr>
      </w:pPr>
      <w:r>
        <w:t>Set out real and silly gear items as Scouts arrive.</w:t>
      </w:r>
    </w:p>
    <w:p>
      <w:pPr>
        <w:spacing w:after="20"/>
        <w:numPr>
          <w:ilvl w:val="0"/>
          <w:numId w:val="21"/>
        </w:numPr>
      </w:pPr>
      <w:r>
        <w:t>Teams pack only the Cub Scout Six Essentials plus weather-appropriate clothing.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22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22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22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Route and Weather Brief</w:t>
      </w:r>
    </w:p>
    <w:p>
      <w:pPr>
        <w:spacing w:after="20"/>
        <w:numPr>
          <w:ilvl w:val="0"/>
          <w:numId w:val="23"/>
        </w:numPr>
      </w:pPr>
      <w:r>
        <w:t>Show a local map and have Scouts trace a safe 2-mile loop with road crossings and bailout points.</w:t>
      </w:r>
    </w:p>
    <w:p>
      <w:pPr>
        <w:spacing w:after="20"/>
        <w:numPr>
          <w:ilvl w:val="0"/>
          <w:numId w:val="23"/>
        </w:numPr>
      </w:pPr>
      <w:r>
        <w:t>Check the current forecast and decide shoes, layers, water, and sun/rain gear.</w:t>
      </w:r>
    </w:p>
    <w:p>
      <w:pPr>
        <w:spacing w:after="20"/>
        <w:numPr>
          <w:ilvl w:val="0"/>
          <w:numId w:val="23"/>
        </w:numPr>
      </w:pPr>
      <w:r>
        <w:t>Review SAFE: Supervision, Assessment, Fitness/Skill, Equipment/Environment, and name one action for each.</w:t>
      </w:r>
    </w:p>
    <w:p>
      <w:pPr>
        <w:spacing w:after="40"/>
      </w:pPr>
      <w:r>
        <w:rPr>
          <w:i/>
          <w:sz w:val="18"/>
        </w:rPr>
        <w:t>Needs: local map printouts, phone or printed forecast, pencils, highlighters</w:t>
      </w:r>
    </w:p>
    <w:p>
      <w:pPr>
        <w:spacing w:after="20"/>
      </w:pPr>
      <w:r>
        <w:rPr>
          <w:b/>
        </w:rPr>
        <w:t>Activity — Trail First Aid Stations</w:t>
      </w:r>
    </w:p>
    <w:p>
      <w:pPr>
        <w:spacing w:after="20"/>
        <w:numPr>
          <w:ilvl w:val="0"/>
          <w:numId w:val="24"/>
        </w:numPr>
      </w:pPr>
      <w:r>
        <w:t>Rotate teams through blister, sprained ankle, sunburn, and dehydration/heat illness stations.</w:t>
      </w:r>
    </w:p>
    <w:p>
      <w:pPr>
        <w:spacing w:after="20"/>
        <w:numPr>
          <w:ilvl w:val="0"/>
          <w:numId w:val="24"/>
        </w:numPr>
      </w:pPr>
      <w:r>
        <w:t>At each station, a Scout demonstrates what to do and what not to do.</w:t>
      </w:r>
    </w:p>
    <w:p>
      <w:pPr>
        <w:spacing w:after="20"/>
        <w:numPr>
          <w:ilvl w:val="0"/>
          <w:numId w:val="24"/>
        </w:numPr>
      </w:pPr>
      <w:r>
        <w:t>Den Chief checks for calm steps: stop, tell an adult, treat, and monitor.</w:t>
      </w:r>
    </w:p>
    <w:p>
      <w:pPr>
        <w:spacing w:after="40"/>
      </w:pPr>
      <w:r>
        <w:rPr>
          <w:i/>
          <w:sz w:val="18"/>
        </w:rPr>
        <w:t>Needs: moleskin or bandages, elastic wrap, sunscreen bottle, water bottle, first-aid kit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25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25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25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Bring Six Essentials, comfortable walking shoes, and weather layers for the Oct 15 2-mile walk.</w:t>
      </w:r>
    </w:p>
    <w:p>
      <w:pPr>
        <w:spacing w:after="120"/>
      </w:pPr>
      <w:r>
        <w:rPr>
          <w:b/>
        </w:rPr>
        <w:t xml:space="preserve">Den Chief tip: </w:t>
      </w:r>
      <w:r>
        <w:t>October weather is usually great, but have an indoor map-and-laps route ready if storms or darkness make the walk unsafe.</w:t>
      </w:r>
    </w:p>
    <w:p>
      <w:pPr>
        <w:spacing w:before="200" w:after="80"/>
      </w:pPr>
      <w:r>
        <w:rPr>
          <w:b/>
          <w:color w:val="1D4E89"/>
          <w:sz w:val="25"/>
        </w:rPr>
        <w:t>Thu Oct 15  —  The 2-Mile Walk</w:t>
      </w:r>
    </w:p>
    <w:p>
      <w:pPr>
        <w:spacing w:after="40"/>
      </w:pPr>
      <w:r>
        <w:rPr>
          <w:b/>
        </w:rPr>
        <w:t xml:space="preserve">Focus: </w:t>
      </w:r>
      <w:r>
        <w:t>Go on the planned 2-mile walk, practice Leave No Trace and the Outdoor Code, then reflect on improvements.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Webelos Walkabout 6 (Go on the 2-mile walk using Leave No Trace and Outdoor Code)</w:t>
      </w:r>
    </w:p>
    <w:p>
      <w:pPr>
        <w:pStyle w:val="ListBullet"/>
      </w:pPr>
      <w:r>
        <w:t>Webelos Walkabout 7 (Discuss what went well and what to do differently)</w:t>
      </w:r>
    </w:p>
    <w:p>
      <w:pPr>
        <w:spacing w:after="40"/>
      </w:pPr>
      <w:r>
        <w:rPr>
          <w:b/>
        </w:rPr>
        <w:t>Materials to bring:</w:t>
      </w:r>
    </w:p>
    <w:p>
      <w:r>
        <w:t>Six Essentials, route map, first-aid kit, trash bag, notepad, pen</w:t>
      </w:r>
    </w:p>
    <w:p>
      <w:pPr>
        <w:spacing w:after="20"/>
      </w:pPr>
      <w:r>
        <w:rPr>
          <w:b/>
        </w:rPr>
        <w:t>Gathering — Buddy and Gear Check</w:t>
      </w:r>
    </w:p>
    <w:p>
      <w:pPr>
        <w:spacing w:after="20"/>
        <w:numPr>
          <w:ilvl w:val="0"/>
          <w:numId w:val="26"/>
        </w:numPr>
      </w:pPr>
      <w:r>
        <w:t>Assign buddies and have each pair check water, whistle, first-aid kit, and clothing.</w:t>
      </w:r>
    </w:p>
    <w:p>
      <w:pPr>
        <w:spacing w:after="20"/>
        <w:numPr>
          <w:ilvl w:val="0"/>
          <w:numId w:val="26"/>
        </w:numPr>
      </w:pPr>
      <w:r>
        <w:t>Review the route, turnaround point, and what to do if separated.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27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27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27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2-Mile Walk</w:t>
      </w:r>
    </w:p>
    <w:p>
      <w:pPr>
        <w:spacing w:after="20"/>
        <w:numPr>
          <w:ilvl w:val="0"/>
          <w:numId w:val="28"/>
        </w:numPr>
      </w:pPr>
      <w:r>
        <w:t>Walk the planned route with two-deep leadership, buddy checks, and a steady pace.</w:t>
      </w:r>
    </w:p>
    <w:p>
      <w:pPr>
        <w:spacing w:after="20"/>
        <w:numPr>
          <w:ilvl w:val="0"/>
          <w:numId w:val="28"/>
        </w:numPr>
      </w:pPr>
      <w:r>
        <w:t>Pause once to notice Leave No Trace choices: stay on path, pack out trash, respect wildlife.</w:t>
      </w:r>
    </w:p>
    <w:p>
      <w:pPr>
        <w:spacing w:after="20"/>
        <w:numPr>
          <w:ilvl w:val="0"/>
          <w:numId w:val="28"/>
        </w:numPr>
      </w:pPr>
      <w:r>
        <w:t>At the finish, stretch, drink water, and account for every Scout.</w:t>
      </w:r>
    </w:p>
    <w:p>
      <w:pPr>
        <w:spacing w:after="40"/>
      </w:pPr>
      <w:r>
        <w:rPr>
          <w:i/>
          <w:sz w:val="18"/>
        </w:rPr>
        <w:t>Needs: Six Essentials, route map, first-aid kit, trash bag</w:t>
      </w:r>
    </w:p>
    <w:p>
      <w:pPr>
        <w:spacing w:after="20"/>
      </w:pPr>
      <w:r>
        <w:rPr>
          <w:b/>
        </w:rPr>
        <w:t>Activity — After-Action Circle</w:t>
      </w:r>
    </w:p>
    <w:p>
      <w:pPr>
        <w:spacing w:after="20"/>
        <w:numPr>
          <w:ilvl w:val="0"/>
          <w:numId w:val="29"/>
        </w:numPr>
      </w:pPr>
      <w:r>
        <w:t>Ask each Scout to name one thing that went well on the walk.</w:t>
      </w:r>
    </w:p>
    <w:p>
      <w:pPr>
        <w:spacing w:after="20"/>
        <w:numPr>
          <w:ilvl w:val="0"/>
          <w:numId w:val="29"/>
        </w:numPr>
      </w:pPr>
      <w:r>
        <w:t>Ask what they would change next time about gear, pace, route, or weather planning.</w:t>
      </w:r>
    </w:p>
    <w:p>
      <w:pPr>
        <w:spacing w:after="20"/>
        <w:numPr>
          <w:ilvl w:val="0"/>
          <w:numId w:val="29"/>
        </w:numPr>
      </w:pPr>
      <w:r>
        <w:t>Record two improvements for the next outdoor activity.</w:t>
      </w:r>
    </w:p>
    <w:p>
      <w:pPr>
        <w:spacing w:after="40"/>
      </w:pPr>
      <w:r>
        <w:rPr>
          <w:i/>
          <w:sz w:val="18"/>
        </w:rPr>
        <w:t>Needs: notepad, pen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30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30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30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Webelos Walkabout complete! Dry out gear and restock any first-aid supplies used.</w:t>
      </w:r>
    </w:p>
    <w:p>
      <w:pPr>
        <w:spacing w:after="120"/>
      </w:pPr>
      <w:r>
        <w:rPr>
          <w:b/>
        </w:rPr>
        <w:t xml:space="preserve">Den Chief tip: </w:t>
      </w:r>
      <w:r>
        <w:t>If the route crosses streets, put one adult in front and one at the back. Use reflective gear if dusk is close.</w:t>
      </w:r>
    </w:p>
    <w:p>
      <w:pPr>
        <w:spacing w:after="160"/>
      </w:pPr>
      <w:r>
        <w:rPr>
          <w:b/>
        </w:rPr>
        <w:t xml:space="preserve">Flex week idea: </w:t>
      </w:r>
      <w:r>
        <w:t>Oct 22 (Gold Rush weekend): optional fall service walk to pick up litter, or make up the 2-mile walk with families.</w:t>
      </w:r>
    </w:p>
    <w:p>
      <w:pPr>
        <w:spacing w:before="280" w:after="80"/>
      </w:pPr>
      <w:r>
        <w:rPr>
          <w:b/>
          <w:color w:val="1D4E89"/>
          <w:sz w:val="28"/>
        </w:rPr>
        <w:t>November 2026: Stronger, Faster, Higher</w:t>
      </w:r>
    </w:p>
    <w:p>
      <w:r>
        <w:rPr>
          <w:i/>
        </w:rPr>
        <w:t>Build healthy habits: balanced food, active movement, personal fitness, relaxation, and family health records.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7"/>
              </w:rPr>
              <w:t>Aligned Den Meeting</w:t>
              <w:br/>
              <w:t>Thu Nov 5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Aligned Den Meeting</w:t>
              <w:br/>
              <w:t>Thu Nov 19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Flex Week</w:t>
              <w:br/>
              <w:t>Thu Nov 12</w:t>
            </w:r>
          </w:p>
        </w:tc>
      </w:tr>
    </w:tbl>
    <w:p/>
    <w:p>
      <w:r>
        <w:rPr>
          <w:b/>
        </w:rPr>
        <w:t>Family / at-home requirements this month:</w:t>
      </w:r>
    </w:p>
    <w:p>
      <w:pPr>
        <w:pStyle w:val="ListBullet"/>
      </w:pPr>
      <w:r>
        <w:t>Stronger, Faster, Higher 5: Review your BSA Annual Health and Medical Record with a parent or guardian at home.</w:t>
      </w:r>
    </w:p>
    <w:p>
      <w:pPr>
        <w:spacing w:before="200" w:after="80"/>
      </w:pPr>
      <w:r>
        <w:rPr>
          <w:b/>
          <w:color w:val="1D4E89"/>
          <w:sz w:val="25"/>
        </w:rPr>
        <w:t>Thu Nov 5  —  Balanced Meal Challenge</w:t>
      </w:r>
    </w:p>
    <w:p>
      <w:pPr>
        <w:spacing w:after="40"/>
      </w:pPr>
      <w:r>
        <w:rPr>
          <w:b/>
        </w:rPr>
        <w:t xml:space="preserve">Focus: </w:t>
      </w:r>
      <w:r>
        <w:t>Plan, cook, and eat a simple balanced meal or hearty snack as a den.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Stronger, Faster, Higher 1 (Plan, cook, and eat a balanced meal with den/family)</w:t>
      </w:r>
    </w:p>
    <w:p>
      <w:pPr>
        <w:spacing w:after="40"/>
      </w:pPr>
      <w:r>
        <w:rPr>
          <w:b/>
        </w:rPr>
        <w:t>Materials to bring:</w:t>
      </w:r>
    </w:p>
    <w:p>
      <w:r>
        <w:t>menu worksheet, pencils, food group chart, ingredients, plates, napkins, serving utensils, handwashing supplies</w:t>
      </w:r>
    </w:p>
    <w:p>
      <w:pPr>
        <w:spacing w:after="20"/>
      </w:pPr>
      <w:r>
        <w:rPr>
          <w:b/>
        </w:rPr>
        <w:t>Gathering — MyPlate Speed Sort</w:t>
      </w:r>
    </w:p>
    <w:p>
      <w:pPr>
        <w:spacing w:after="20"/>
        <w:numPr>
          <w:ilvl w:val="0"/>
          <w:numId w:val="31"/>
        </w:numPr>
      </w:pPr>
      <w:r>
        <w:t>Teams sort food cards into fruits, vegetables, grains, protein, and dairy.</w:t>
      </w:r>
    </w:p>
    <w:p>
      <w:pPr>
        <w:spacing w:after="20"/>
        <w:numPr>
          <w:ilvl w:val="0"/>
          <w:numId w:val="31"/>
        </w:numPr>
      </w:pPr>
      <w:r>
        <w:t>Add one card from each group to build a balanced plate.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32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32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32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Menu Plan</w:t>
      </w:r>
    </w:p>
    <w:p>
      <w:pPr>
        <w:spacing w:after="20"/>
        <w:numPr>
          <w:ilvl w:val="0"/>
          <w:numId w:val="33"/>
        </w:numPr>
      </w:pPr>
      <w:r>
        <w:t>Agree on a no-stove meal like veggie wraps, yogurt parfaits, or trail-mix plus fruit and cheese.</w:t>
      </w:r>
    </w:p>
    <w:p>
      <w:pPr>
        <w:spacing w:after="20"/>
        <w:numPr>
          <w:ilvl w:val="0"/>
          <w:numId w:val="33"/>
        </w:numPr>
      </w:pPr>
      <w:r>
        <w:t>Identify which food groups are covered and what portion sizes make sense.</w:t>
      </w:r>
    </w:p>
    <w:p>
      <w:pPr>
        <w:spacing w:after="20"/>
        <w:numPr>
          <w:ilvl w:val="0"/>
          <w:numId w:val="33"/>
        </w:numPr>
      </w:pPr>
      <w:r>
        <w:t>Assign prep jobs: wash, chop with adult help, assemble, serve, and clean up.</w:t>
      </w:r>
    </w:p>
    <w:p>
      <w:pPr>
        <w:spacing w:after="40"/>
      </w:pPr>
      <w:r>
        <w:rPr>
          <w:i/>
          <w:sz w:val="18"/>
        </w:rPr>
        <w:t>Needs: menu worksheet, pencils, food group chart</w:t>
      </w:r>
    </w:p>
    <w:p>
      <w:pPr>
        <w:spacing w:after="20"/>
      </w:pPr>
      <w:r>
        <w:rPr>
          <w:b/>
        </w:rPr>
        <w:t>Activity — Cook and Eat</w:t>
      </w:r>
    </w:p>
    <w:p>
      <w:pPr>
        <w:spacing w:after="20"/>
        <w:numPr>
          <w:ilvl w:val="0"/>
          <w:numId w:val="34"/>
        </w:numPr>
      </w:pPr>
      <w:r>
        <w:t>Wash hands, set up clean work areas, and prepare the meal safely.</w:t>
      </w:r>
    </w:p>
    <w:p>
      <w:pPr>
        <w:spacing w:after="20"/>
        <w:numPr>
          <w:ilvl w:val="0"/>
          <w:numId w:val="34"/>
        </w:numPr>
      </w:pPr>
      <w:r>
        <w:t>Eat together and have each Scout name one healthy choice they helped make.</w:t>
      </w:r>
    </w:p>
    <w:p>
      <w:pPr>
        <w:spacing w:after="20"/>
        <w:numPr>
          <w:ilvl w:val="0"/>
          <w:numId w:val="34"/>
        </w:numPr>
      </w:pPr>
      <w:r>
        <w:t>Clean tables, collect trash, and wash reusable supplies.</w:t>
      </w:r>
    </w:p>
    <w:p>
      <w:pPr>
        <w:spacing w:after="40"/>
      </w:pPr>
      <w:r>
        <w:rPr>
          <w:i/>
          <w:sz w:val="18"/>
        </w:rPr>
        <w:t>Needs: ingredients, plates, napkins, serving utensils, handwashing supplies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35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35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35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Review the BSA Annual Health and Medical Record with a parent or guardian before the next meeting.</w:t>
      </w:r>
    </w:p>
    <w:p>
      <w:pPr>
        <w:spacing w:after="120"/>
      </w:pPr>
      <w:r>
        <w:rPr>
          <w:b/>
        </w:rPr>
        <w:t xml:space="preserve">Den Chief tip: </w:t>
      </w:r>
      <w:r>
        <w:t>Check allergies before buying food. If food is hard at the meeting site, have families complete the meal at home and use this night for planning only.</w:t>
      </w:r>
    </w:p>
    <w:p>
      <w:pPr>
        <w:spacing w:before="200" w:after="80"/>
      </w:pPr>
      <w:r>
        <w:rPr>
          <w:b/>
          <w:color w:val="1D4E89"/>
          <w:sz w:val="25"/>
        </w:rPr>
        <w:t>Thu Nov 19  —  Move, Train, Relax</w:t>
      </w:r>
    </w:p>
    <w:p>
      <w:pPr>
        <w:spacing w:after="40"/>
      </w:pPr>
      <w:r>
        <w:rPr>
          <w:b/>
        </w:rPr>
        <w:t xml:space="preserve">Focus: </w:t>
      </w:r>
      <w:r>
        <w:t>Complete active time, personal exercise, and a 10-minute relaxation activity.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Stronger, Faster, Higher 2 (Be active 30 minutes with den/another person)</w:t>
      </w:r>
    </w:p>
    <w:p>
      <w:pPr>
        <w:pStyle w:val="ListBullet"/>
      </w:pPr>
      <w:r>
        <w:t>Stronger, Faster, Higher 3 (Be active 15 minutes with personal exercises)</w:t>
      </w:r>
    </w:p>
    <w:p>
      <w:pPr>
        <w:pStyle w:val="ListBullet"/>
      </w:pPr>
      <w:r>
        <w:t>Stronger, Faster, Higher 4 (Do a relaxing activity for 10 minutes)</w:t>
      </w:r>
    </w:p>
    <w:p>
      <w:pPr>
        <w:spacing w:after="40"/>
      </w:pPr>
      <w:r>
        <w:rPr>
          <w:b/>
        </w:rPr>
        <w:t>Materials to bring:</w:t>
      </w:r>
    </w:p>
    <w:p>
      <w:r>
        <w:t>open space, cones, disc or balls, water, timer, exercise station cards, mats or clean floor</w:t>
      </w:r>
    </w:p>
    <w:p>
      <w:pPr>
        <w:spacing w:after="20"/>
      </w:pPr>
      <w:r>
        <w:rPr>
          <w:b/>
        </w:rPr>
        <w:t>Gathering — Stretch Leader</w:t>
      </w:r>
    </w:p>
    <w:p>
      <w:pPr>
        <w:spacing w:after="20"/>
        <w:numPr>
          <w:ilvl w:val="0"/>
          <w:numId w:val="36"/>
        </w:numPr>
      </w:pPr>
      <w:r>
        <w:t>One Scout leads a safe stretch; then tags the next Scout to lead another.</w:t>
      </w:r>
    </w:p>
    <w:p>
      <w:pPr>
        <w:spacing w:after="20"/>
        <w:numPr>
          <w:ilvl w:val="0"/>
          <w:numId w:val="36"/>
        </w:numPr>
      </w:pPr>
      <w:r>
        <w:t>Keep stretches slow and no bouncing.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37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37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37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30-Minute Team Activity</w:t>
      </w:r>
    </w:p>
    <w:p>
      <w:pPr>
        <w:spacing w:after="20"/>
        <w:numPr>
          <w:ilvl w:val="0"/>
          <w:numId w:val="38"/>
        </w:numPr>
      </w:pPr>
      <w:r>
        <w:t>Run a rotation of active games: ultimate disc, relay circuits, or capture the flag.</w:t>
      </w:r>
    </w:p>
    <w:p>
      <w:pPr>
        <w:spacing w:after="20"/>
        <w:numPr>
          <w:ilvl w:val="0"/>
          <w:numId w:val="38"/>
        </w:numPr>
      </w:pPr>
      <w:r>
        <w:t>Keep everyone moving for 30 minutes with water breaks as needed.</w:t>
      </w:r>
    </w:p>
    <w:p>
      <w:pPr>
        <w:spacing w:after="20"/>
        <w:numPr>
          <w:ilvl w:val="0"/>
          <w:numId w:val="38"/>
        </w:numPr>
      </w:pPr>
      <w:r>
        <w:t>Use buddy encouragement, not elimination.</w:t>
      </w:r>
    </w:p>
    <w:p>
      <w:pPr>
        <w:spacing w:after="40"/>
      </w:pPr>
      <w:r>
        <w:rPr>
          <w:i/>
          <w:sz w:val="18"/>
        </w:rPr>
        <w:t>Needs: open space, cones, disc or balls, water</w:t>
      </w:r>
    </w:p>
    <w:p>
      <w:pPr>
        <w:spacing w:after="20"/>
      </w:pPr>
      <w:r>
        <w:rPr>
          <w:b/>
        </w:rPr>
        <w:t>Activity — Personal Fitness Circuit</w:t>
      </w:r>
    </w:p>
    <w:p>
      <w:pPr>
        <w:spacing w:after="20"/>
        <w:numPr>
          <w:ilvl w:val="0"/>
          <w:numId w:val="39"/>
        </w:numPr>
      </w:pPr>
      <w:r>
        <w:t>Set a 15-minute circuit: jumping jacks, squats, planks, wall sits, and flexibility reaches.</w:t>
      </w:r>
    </w:p>
    <w:p>
      <w:pPr>
        <w:spacing w:after="20"/>
        <w:numPr>
          <w:ilvl w:val="0"/>
          <w:numId w:val="39"/>
        </w:numPr>
      </w:pPr>
      <w:r>
        <w:t>Scouts track effort, not scores, and modify exercises safely.</w:t>
      </w:r>
    </w:p>
    <w:p>
      <w:pPr>
        <w:spacing w:after="20"/>
        <w:numPr>
          <w:ilvl w:val="0"/>
          <w:numId w:val="39"/>
        </w:numPr>
      </w:pPr>
      <w:r>
        <w:t>Finish with slow breathing and 10 minutes of quiet stretching or guided relaxation.</w:t>
      </w:r>
    </w:p>
    <w:p>
      <w:pPr>
        <w:spacing w:after="40"/>
      </w:pPr>
      <w:r>
        <w:rPr>
          <w:i/>
          <w:sz w:val="18"/>
        </w:rPr>
        <w:t>Needs: timer, exercise station cards, mats or clean floor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40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40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40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Stronger, Faster, Higher complete when the health record review is done at home.</w:t>
      </w:r>
    </w:p>
    <w:p>
      <w:pPr>
        <w:spacing w:after="120"/>
      </w:pPr>
      <w:r>
        <w:rPr>
          <w:b/>
        </w:rPr>
        <w:t xml:space="preserve">Den Chief tip: </w:t>
      </w:r>
      <w:r>
        <w:t>Have a rain backup in a gym, hallway, or large room. Watch for over-competition; the adventure is health, not winning.</w:t>
      </w:r>
    </w:p>
    <w:p>
      <w:pPr>
        <w:spacing w:after="160"/>
      </w:pPr>
      <w:r>
        <w:rPr>
          <w:b/>
        </w:rPr>
        <w:t xml:space="preserve">Flex week idea: </w:t>
      </w:r>
      <w:r>
        <w:t>Nov 12 (Roundtable): healthy snack cook-off, family fitness challenge, or Scouting for Food prep.</w:t>
      </w:r>
    </w:p>
    <w:p>
      <w:pPr>
        <w:spacing w:before="280" w:after="80"/>
      </w:pPr>
      <w:r>
        <w:rPr>
          <w:b/>
          <w:color w:val="1D4E89"/>
          <w:sz w:val="28"/>
        </w:rPr>
        <w:t>January 2027: My Family</w:t>
      </w:r>
    </w:p>
    <w:p>
      <w:r>
        <w:rPr>
          <w:i/>
        </w:rPr>
        <w:t>Faith, family, reverence, and kindness. Most requirements are completed at home with parents or guardians; the den supports respectful sharing and service-minded action.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Jan 7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Jan 21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Flex Week</w:t>
              <w:br/>
              <w:t>Thu Jan 14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Pack Meeting</w:t>
              <w:br/>
              <w:t>Thu Jan 28</w:t>
            </w:r>
          </w:p>
        </w:tc>
      </w:tr>
    </w:tbl>
    <w:p/>
    <w:p>
      <w:r>
        <w:rPr>
          <w:b/>
        </w:rPr>
        <w:t>Family / at-home requirements this month:</w:t>
      </w:r>
    </w:p>
    <w:p>
      <w:pPr>
        <w:pStyle w:val="ListBullet"/>
      </w:pPr>
      <w:r>
        <w:t>My Family 1: With a parent or guardian, talk about family faith traditions; identify three holidays or celebrations; make a craft, art, or food from your favorite.</w:t>
      </w:r>
    </w:p>
    <w:p>
      <w:pPr>
        <w:pStyle w:val="ListBullet"/>
      </w:pPr>
      <w:r>
        <w:t>My Family 3: With a parent or guardian, identify a religion or faith different from your own and name two things in common with your beliefs.</w:t>
      </w:r>
    </w:p>
    <w:p>
      <w:pPr>
        <w:pStyle w:val="ListBullet"/>
      </w:pPr>
      <w:r>
        <w:t>My Family 4: Discuss with a parent or guardian what it means to be reverent and tell how you practice reverence daily.</w:t>
      </w:r>
    </w:p>
    <w:p>
      <w:pPr>
        <w:spacing w:before="200" w:after="80"/>
      </w:pPr>
      <w:r>
        <w:rPr>
          <w:b/>
          <w:color w:val="1D4E89"/>
          <w:sz w:val="25"/>
        </w:rPr>
        <w:t>Thu Jan 7  —  Kindness in Action</w:t>
      </w:r>
    </w:p>
    <w:p>
      <w:pPr>
        <w:spacing w:after="40"/>
      </w:pPr>
      <w:r>
        <w:rPr>
          <w:b/>
        </w:rPr>
        <w:t xml:space="preserve">Focus: </w:t>
      </w:r>
      <w:r>
        <w:t>Plan and carry out a concrete act of kindness while respecting that family faith conversations happen at home.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My Family 2 (Carry out an act of kindness)</w:t>
      </w:r>
    </w:p>
    <w:p>
      <w:pPr>
        <w:spacing w:after="40"/>
      </w:pPr>
      <w:r>
        <w:rPr>
          <w:b/>
        </w:rPr>
        <w:t>Materials to bring:</w:t>
      </w:r>
    </w:p>
    <w:p>
      <w:r>
        <w:t>project choice cards, markers, task list, depends on project: cards, bags, snacks, gloves, or cleanup supplies</w:t>
      </w:r>
    </w:p>
    <w:p>
      <w:pPr>
        <w:spacing w:after="20"/>
      </w:pPr>
      <w:r>
        <w:rPr>
          <w:b/>
        </w:rPr>
        <w:t>Gathering — Kindness Scenario Vote</w:t>
      </w:r>
    </w:p>
    <w:p>
      <w:pPr>
        <w:spacing w:after="20"/>
        <w:numPr>
          <w:ilvl w:val="0"/>
          <w:numId w:val="41"/>
        </w:numPr>
      </w:pPr>
      <w:r>
        <w:t>Read quick scenarios: new student, tired parent, lonely neighbor, messy meeting room.</w:t>
      </w:r>
    </w:p>
    <w:p>
      <w:pPr>
        <w:spacing w:after="20"/>
        <w:numPr>
          <w:ilvl w:val="0"/>
          <w:numId w:val="41"/>
        </w:numPr>
      </w:pPr>
      <w:r>
        <w:t>Scouts vote on the most helpful response and explain why.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42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42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42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Choose the Kindness Project</w:t>
      </w:r>
    </w:p>
    <w:p>
      <w:pPr>
        <w:spacing w:after="20"/>
        <w:numPr>
          <w:ilvl w:val="0"/>
          <w:numId w:val="43"/>
        </w:numPr>
      </w:pPr>
      <w:r>
        <w:t>Offer 2-3 doable projects: thank-you cards, snack bags for helpers, or cleanup of the meeting place.</w:t>
      </w:r>
    </w:p>
    <w:p>
      <w:pPr>
        <w:spacing w:after="20"/>
        <w:numPr>
          <w:ilvl w:val="0"/>
          <w:numId w:val="43"/>
        </w:numPr>
      </w:pPr>
      <w:r>
        <w:t>Scouts vote, assign roles, and decide who the project helps.</w:t>
      </w:r>
    </w:p>
    <w:p>
      <w:pPr>
        <w:spacing w:after="20"/>
        <w:numPr>
          <w:ilvl w:val="0"/>
          <w:numId w:val="43"/>
        </w:numPr>
      </w:pPr>
      <w:r>
        <w:t>Denner keeps the team on task while the Den Chief supports materials.</w:t>
      </w:r>
    </w:p>
    <w:p>
      <w:pPr>
        <w:spacing w:after="40"/>
      </w:pPr>
      <w:r>
        <w:rPr>
          <w:i/>
          <w:sz w:val="18"/>
        </w:rPr>
        <w:t>Needs: project choice cards, markers, task list</w:t>
      </w:r>
    </w:p>
    <w:p>
      <w:pPr>
        <w:spacing w:after="20"/>
      </w:pPr>
      <w:r>
        <w:rPr>
          <w:b/>
        </w:rPr>
        <w:t>Activity — Do the Kindness</w:t>
      </w:r>
    </w:p>
    <w:p>
      <w:pPr>
        <w:spacing w:after="20"/>
        <w:numPr>
          <w:ilvl w:val="0"/>
          <w:numId w:val="44"/>
        </w:numPr>
      </w:pPr>
      <w:r>
        <w:t>Complete the chosen project during the meeting.</w:t>
      </w:r>
    </w:p>
    <w:p>
      <w:pPr>
        <w:spacing w:after="20"/>
        <w:numPr>
          <w:ilvl w:val="0"/>
          <w:numId w:val="44"/>
        </w:numPr>
      </w:pPr>
      <w:r>
        <w:t>Deliver it if possible, or package it for a leader to deliver.</w:t>
      </w:r>
    </w:p>
    <w:p>
      <w:pPr>
        <w:spacing w:after="20"/>
        <w:numPr>
          <w:ilvl w:val="0"/>
          <w:numId w:val="44"/>
        </w:numPr>
      </w:pPr>
      <w:r>
        <w:t>Each Scout names how the act connected to Helpful, Kind, or Courteous.</w:t>
      </w:r>
    </w:p>
    <w:p>
      <w:pPr>
        <w:spacing w:after="40"/>
      </w:pPr>
      <w:r>
        <w:rPr>
          <w:i/>
          <w:sz w:val="18"/>
        </w:rPr>
        <w:t>Needs: depends on project: cards, bags, snacks, gloves, or cleanup supplies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45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45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45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Complete My Family home conversations and bring or describe the craft/art/food from your favorite family celebration next meeting.</w:t>
      </w:r>
    </w:p>
    <w:p>
      <w:pPr>
        <w:spacing w:after="120"/>
      </w:pPr>
      <w:r>
        <w:rPr>
          <w:b/>
        </w:rPr>
        <w:t xml:space="preserve">Den Chief tip: </w:t>
      </w:r>
      <w:r>
        <w:t>Keep faith sharing optional and respectful. Do not compare beliefs; focus on reverence, gratitude, and family traditions.</w:t>
      </w:r>
    </w:p>
    <w:p>
      <w:pPr>
        <w:spacing w:before="200" w:after="80"/>
      </w:pPr>
      <w:r>
        <w:rPr>
          <w:b/>
          <w:color w:val="1D4E89"/>
          <w:sz w:val="25"/>
        </w:rPr>
        <w:t>Thu Jan 21  —  Family Traditions Gallery</w:t>
      </w:r>
    </w:p>
    <w:p>
      <w:pPr>
        <w:spacing w:after="40"/>
      </w:pPr>
      <w:r>
        <w:rPr>
          <w:b/>
        </w:rPr>
        <w:t xml:space="preserve">Focus: </w:t>
      </w:r>
      <w:r>
        <w:t>Share family celebration crafts or stories and connect them to reverence and respect.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My Family wrap-up (share home work; confirm home requirements)</w:t>
      </w:r>
    </w:p>
    <w:p>
      <w:pPr>
        <w:spacing w:after="40"/>
      </w:pPr>
      <w:r>
        <w:rPr>
          <w:b/>
        </w:rPr>
        <w:t>Materials to bring:</w:t>
      </w:r>
    </w:p>
    <w:p>
      <w:r>
        <w:t>home crafts/art/photos, gallery labels, advancement checklist, make-up slips</w:t>
      </w:r>
    </w:p>
    <w:p>
      <w:pPr>
        <w:spacing w:after="20"/>
      </w:pPr>
      <w:r>
        <w:rPr>
          <w:b/>
        </w:rPr>
        <w:t>Gathering — Gallery Setup</w:t>
      </w:r>
    </w:p>
    <w:p>
      <w:pPr>
        <w:spacing w:after="20"/>
        <w:numPr>
          <w:ilvl w:val="0"/>
          <w:numId w:val="46"/>
        </w:numPr>
      </w:pPr>
      <w:r>
        <w:t>Scouts place their celebration craft, art, food photo, or short note on a table.</w:t>
      </w:r>
    </w:p>
    <w:p>
      <w:pPr>
        <w:spacing w:after="20"/>
        <w:numPr>
          <w:ilvl w:val="0"/>
          <w:numId w:val="46"/>
        </w:numPr>
      </w:pPr>
      <w:r>
        <w:t>Give each item a simple label: celebration, family tradition, or value shown.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47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47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47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Respectful Gallery Walk</w:t>
      </w:r>
    </w:p>
    <w:p>
      <w:pPr>
        <w:spacing w:after="20"/>
        <w:numPr>
          <w:ilvl w:val="0"/>
          <w:numId w:val="48"/>
        </w:numPr>
      </w:pPr>
      <w:r>
        <w:t>Walk the gallery silently first, then let volunteers explain their item or story.</w:t>
      </w:r>
    </w:p>
    <w:p>
      <w:pPr>
        <w:spacing w:after="20"/>
        <w:numPr>
          <w:ilvl w:val="0"/>
          <w:numId w:val="48"/>
        </w:numPr>
      </w:pPr>
      <w:r>
        <w:t>Ask: What values do you notice across different families?</w:t>
      </w:r>
    </w:p>
    <w:p>
      <w:pPr>
        <w:spacing w:after="20"/>
        <w:numPr>
          <w:ilvl w:val="0"/>
          <w:numId w:val="48"/>
        </w:numPr>
      </w:pPr>
      <w:r>
        <w:t>Close with each Scout naming one way they can practice reverence or respect this week.</w:t>
      </w:r>
    </w:p>
    <w:p>
      <w:pPr>
        <w:spacing w:after="40"/>
      </w:pPr>
      <w:r>
        <w:rPr>
          <w:i/>
          <w:sz w:val="18"/>
        </w:rPr>
        <w:t>Needs: home crafts/art/photos, gallery labels</w:t>
      </w:r>
    </w:p>
    <w:p>
      <w:pPr>
        <w:spacing w:after="20"/>
      </w:pPr>
      <w:r>
        <w:rPr>
          <w:b/>
        </w:rPr>
        <w:t>Activity — Home Requirement Check</w:t>
      </w:r>
    </w:p>
    <w:p>
      <w:pPr>
        <w:spacing w:after="20"/>
        <w:numPr>
          <w:ilvl w:val="0"/>
          <w:numId w:val="49"/>
        </w:numPr>
      </w:pPr>
      <w:r>
        <w:t>Privately check which Scouts completed the home conversations with a parent or guardian.</w:t>
      </w:r>
    </w:p>
    <w:p>
      <w:pPr>
        <w:spacing w:after="20"/>
        <w:numPr>
          <w:ilvl w:val="0"/>
          <w:numId w:val="49"/>
        </w:numPr>
      </w:pPr>
      <w:r>
        <w:t>Give make-up slips for any missing items without calling anyone out.</w:t>
      </w:r>
    </w:p>
    <w:p>
      <w:pPr>
        <w:spacing w:after="20"/>
        <w:numPr>
          <w:ilvl w:val="0"/>
          <w:numId w:val="49"/>
        </w:numPr>
      </w:pPr>
      <w:r>
        <w:t>Celebrate the kindness project from session 1.</w:t>
      </w:r>
    </w:p>
    <w:p>
      <w:pPr>
        <w:spacing w:after="40"/>
      </w:pPr>
      <w:r>
        <w:rPr>
          <w:i/>
          <w:sz w:val="18"/>
        </w:rPr>
        <w:t>Needs: advancement checklist, make-up slips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50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50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50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My Family is complete when all home conversations and the kindness act are done.</w:t>
      </w:r>
    </w:p>
    <w:p>
      <w:pPr>
        <w:spacing w:after="120"/>
      </w:pPr>
      <w:r>
        <w:rPr>
          <w:b/>
        </w:rPr>
        <w:t xml:space="preserve">Den Chief tip: </w:t>
      </w:r>
      <w:r>
        <w:t>Because this adventure is personal, never ask Scouts to disclose private beliefs. Accept parent sign-off for home requirements.</w:t>
      </w:r>
    </w:p>
    <w:p>
      <w:pPr>
        <w:spacing w:after="160"/>
      </w:pPr>
      <w:r>
        <w:rPr>
          <w:b/>
        </w:rPr>
        <w:t xml:space="preserve">Flex week idea: </w:t>
      </w:r>
      <w:r>
        <w:t>Jan 14 (Roundtable): Pinewood Derby car build, kindness-project delivery, or My Family make-up conversations at home.</w:t>
      </w:r>
    </w:p>
    <w:p>
      <w:pPr>
        <w:spacing w:before="280" w:after="80"/>
      </w:pPr>
      <w:r>
        <w:rPr>
          <w:b/>
          <w:color w:val="1D4E89"/>
          <w:sz w:val="28"/>
        </w:rPr>
        <w:t>February 2027: My Safety</w:t>
      </w:r>
    </w:p>
    <w:p>
      <w:r>
        <w:rPr>
          <w:i/>
        </w:rPr>
        <w:t>Practical safety for older Cubs: personal protection video at home, household hazards, safer meeting spaces, and natural-event preparedness.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7"/>
              </w:rPr>
              <w:t>Aligned Den Meeting</w:t>
              <w:br/>
              <w:t>Thu Feb 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Aligned Den Meeting</w:t>
              <w:br/>
              <w:t>Thu Feb 11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Pack Meeting</w:t>
              <w:br/>
              <w:t>Thu Feb 25</w:t>
            </w:r>
          </w:p>
        </w:tc>
      </w:tr>
    </w:tbl>
    <w:p/>
    <w:p>
      <w:r>
        <w:rPr>
          <w:b/>
        </w:rPr>
        <w:t>Family / at-home requirements this month:</w:t>
      </w:r>
    </w:p>
    <w:p>
      <w:pPr>
        <w:pStyle w:val="ListBullet"/>
      </w:pPr>
      <w:r>
        <w:t>My Safety 1: With parent permission, watch 'Protect Yourself Rules' for the Webelos rank at home.</w:t>
      </w:r>
    </w:p>
    <w:p>
      <w:pPr>
        <w:pStyle w:val="ListBullet"/>
      </w:pPr>
      <w:r>
        <w:t>My Safety 2: At home, identify hazardous items, store them properly, and find exposure/first-aid information on the package label.</w:t>
      </w:r>
    </w:p>
    <w:p>
      <w:pPr>
        <w:spacing w:before="200" w:after="80"/>
      </w:pPr>
      <w:r>
        <w:rPr>
          <w:b/>
          <w:color w:val="1D4E89"/>
          <w:sz w:val="25"/>
        </w:rPr>
        <w:t>Thu Feb 4  —  Hazards and Safe Spaces</w:t>
      </w:r>
    </w:p>
    <w:p>
      <w:pPr>
        <w:spacing w:after="40"/>
      </w:pPr>
      <w:r>
        <w:rPr>
          <w:b/>
        </w:rPr>
        <w:t xml:space="preserve">Focus: </w:t>
      </w:r>
      <w:r>
        <w:t>Identify hazards and ways families keep homes and meeting spaces safe.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My Safety 3 (Identify ways your family keeps home/meeting space safe)</w:t>
      </w:r>
    </w:p>
    <w:p>
      <w:pPr>
        <w:spacing w:after="40"/>
      </w:pPr>
      <w:r>
        <w:rPr>
          <w:b/>
        </w:rPr>
        <w:t>Materials to bring:</w:t>
      </w:r>
    </w:p>
    <w:p>
      <w:r>
        <w:t>clipboard, safety audit checklist, pencils, empty cleaned containers or printed labels, gloves for demo, magnifying glasses (optional)</w:t>
      </w:r>
    </w:p>
    <w:p>
      <w:pPr>
        <w:spacing w:after="20"/>
      </w:pPr>
      <w:r>
        <w:rPr>
          <w:b/>
        </w:rPr>
        <w:t>Gathering — Safety Photo Hunt</w:t>
      </w:r>
    </w:p>
    <w:p>
      <w:pPr>
        <w:spacing w:after="20"/>
        <w:numPr>
          <w:ilvl w:val="0"/>
          <w:numId w:val="51"/>
        </w:numPr>
      </w:pPr>
      <w:r>
        <w:t>Post pictures of rooms with obvious hazards: cord across floor, candle, cleaner, blocked exit.</w:t>
      </w:r>
    </w:p>
    <w:p>
      <w:pPr>
        <w:spacing w:after="20"/>
        <w:numPr>
          <w:ilvl w:val="0"/>
          <w:numId w:val="51"/>
        </w:numPr>
      </w:pPr>
      <w:r>
        <w:t>Scouts mark hazards with sticky notes as they arrive.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52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52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52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Meeting-Space Safety Audit</w:t>
      </w:r>
    </w:p>
    <w:p>
      <w:pPr>
        <w:spacing w:after="20"/>
        <w:numPr>
          <w:ilvl w:val="0"/>
          <w:numId w:val="53"/>
        </w:numPr>
      </w:pPr>
      <w:r>
        <w:t>Walk the meeting area in teams looking for exits, fire extinguisher, first-aid kit, trip hazards, and weather shelter areas.</w:t>
      </w:r>
    </w:p>
    <w:p>
      <w:pPr>
        <w:spacing w:after="20"/>
        <w:numPr>
          <w:ilvl w:val="0"/>
          <w:numId w:val="53"/>
        </w:numPr>
      </w:pPr>
      <w:r>
        <w:t>Teams report one safe thing and one improvement.</w:t>
      </w:r>
    </w:p>
    <w:p>
      <w:pPr>
        <w:spacing w:after="20"/>
        <w:numPr>
          <w:ilvl w:val="0"/>
          <w:numId w:val="53"/>
        </w:numPr>
      </w:pPr>
      <w:r>
        <w:t>Fix simple issues immediately, like moving bags away from walkways.</w:t>
      </w:r>
    </w:p>
    <w:p>
      <w:pPr>
        <w:spacing w:after="40"/>
      </w:pPr>
      <w:r>
        <w:rPr>
          <w:i/>
          <w:sz w:val="18"/>
        </w:rPr>
        <w:t>Needs: clipboard, safety audit checklist, pencils</w:t>
      </w:r>
    </w:p>
    <w:p>
      <w:pPr>
        <w:spacing w:after="20"/>
      </w:pPr>
      <w:r>
        <w:rPr>
          <w:b/>
        </w:rPr>
        <w:t>Activity — Label Detectives</w:t>
      </w:r>
    </w:p>
    <w:p>
      <w:pPr>
        <w:spacing w:after="20"/>
        <w:numPr>
          <w:ilvl w:val="0"/>
          <w:numId w:val="54"/>
        </w:numPr>
      </w:pPr>
      <w:r>
        <w:t>Show empty/clean household containers or printed labels and find signal words, first-aid directions, and storage instructions.</w:t>
      </w:r>
    </w:p>
    <w:p>
      <w:pPr>
        <w:spacing w:after="20"/>
        <w:numPr>
          <w:ilvl w:val="0"/>
          <w:numId w:val="54"/>
        </w:numPr>
      </w:pPr>
      <w:r>
        <w:t>Discuss why Scouts should not handle hazardous products without an adult.</w:t>
      </w:r>
    </w:p>
    <w:p>
      <w:pPr>
        <w:spacing w:after="20"/>
        <w:numPr>
          <w:ilvl w:val="0"/>
          <w:numId w:val="54"/>
        </w:numPr>
      </w:pPr>
      <w:r>
        <w:t>Connect this to the home hazard check requirement.</w:t>
      </w:r>
    </w:p>
    <w:p>
      <w:pPr>
        <w:spacing w:after="40"/>
      </w:pPr>
      <w:r>
        <w:rPr>
          <w:i/>
          <w:sz w:val="18"/>
        </w:rPr>
        <w:t>Needs: empty cleaned containers or printed labels, gloves for demo, magnifying glasses (optional)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55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55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55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Watch the Protect Yourself Rules video and complete the home hazard label check with a parent or guardian.</w:t>
      </w:r>
    </w:p>
    <w:p>
      <w:pPr>
        <w:spacing w:after="120"/>
      </w:pPr>
      <w:r>
        <w:rPr>
          <w:b/>
        </w:rPr>
        <w:t xml:space="preserve">Den Chief tip: </w:t>
      </w:r>
      <w:r>
        <w:t>Use empty containers only - no real chemicals at the meeting. Keep the tone practical, not scary.</w:t>
      </w:r>
    </w:p>
    <w:p>
      <w:pPr>
        <w:spacing w:before="200" w:after="80"/>
      </w:pPr>
      <w:r>
        <w:rPr>
          <w:b/>
          <w:color w:val="1D4E89"/>
          <w:sz w:val="25"/>
        </w:rPr>
        <w:t>Thu Feb 11  —  Natural Events Plan</w:t>
      </w:r>
    </w:p>
    <w:p>
      <w:pPr>
        <w:spacing w:after="40"/>
      </w:pPr>
      <w:r>
        <w:rPr>
          <w:b/>
        </w:rPr>
        <w:t xml:space="preserve">Focus: </w:t>
      </w:r>
      <w:r>
        <w:t>Complete preparedness worksheets for at least two likely natural events.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My Safety 4 (Complete Be Prepared for Natural Events worksheet for at least two likely events)</w:t>
      </w:r>
    </w:p>
    <w:p>
      <w:pPr>
        <w:spacing w:after="40"/>
      </w:pPr>
      <w:r>
        <w:rPr>
          <w:b/>
        </w:rPr>
        <w:t>Materials to bring:</w:t>
      </w:r>
    </w:p>
    <w:p>
      <w:r>
        <w:t>Be Prepared for Natural Events worksheets, pencils, local hazard list, sample emergency kit items, backpack or bin, distractor items</w:t>
      </w:r>
    </w:p>
    <w:p>
      <w:pPr>
        <w:spacing w:after="20"/>
      </w:pPr>
      <w:r>
        <w:rPr>
          <w:b/>
        </w:rPr>
        <w:t>Gathering — Event Match</w:t>
      </w:r>
    </w:p>
    <w:p>
      <w:pPr>
        <w:spacing w:after="20"/>
        <w:numPr>
          <w:ilvl w:val="0"/>
          <w:numId w:val="56"/>
        </w:numPr>
      </w:pPr>
      <w:r>
        <w:t>Match natural events to actions: thunderstorm, tornado, flood, winter storm, extreme heat.</w:t>
      </w:r>
    </w:p>
    <w:p>
      <w:pPr>
        <w:spacing w:after="20"/>
        <w:numPr>
          <w:ilvl w:val="0"/>
          <w:numId w:val="56"/>
        </w:numPr>
      </w:pPr>
      <w:r>
        <w:t>Teams explain one match before opening.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57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57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57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Preparedness Worksheet</w:t>
      </w:r>
    </w:p>
    <w:p>
      <w:pPr>
        <w:spacing w:after="20"/>
        <w:numPr>
          <w:ilvl w:val="0"/>
          <w:numId w:val="58"/>
        </w:numPr>
      </w:pPr>
      <w:r>
        <w:t>Choose two likely local events, such as thunderstorm and winter storm or tornado.</w:t>
      </w:r>
    </w:p>
    <w:p>
      <w:pPr>
        <w:spacing w:after="20"/>
        <w:numPr>
          <w:ilvl w:val="0"/>
          <w:numId w:val="58"/>
        </w:numPr>
      </w:pPr>
      <w:r>
        <w:t>For each, fill in warning signs, where to shelter, family communication, supplies, and what not to do.</w:t>
      </w:r>
    </w:p>
    <w:p>
      <w:pPr>
        <w:spacing w:after="20"/>
        <w:numPr>
          <w:ilvl w:val="0"/>
          <w:numId w:val="58"/>
        </w:numPr>
      </w:pPr>
      <w:r>
        <w:t>Share one preparedness tip per Scout.</w:t>
      </w:r>
    </w:p>
    <w:p>
      <w:pPr>
        <w:spacing w:after="40"/>
      </w:pPr>
      <w:r>
        <w:rPr>
          <w:i/>
          <w:sz w:val="18"/>
        </w:rPr>
        <w:t>Needs: Be Prepared for Natural Events worksheets, pencils, local hazard list</w:t>
      </w:r>
    </w:p>
    <w:p>
      <w:pPr>
        <w:spacing w:after="20"/>
      </w:pPr>
      <w:r>
        <w:rPr>
          <w:b/>
        </w:rPr>
        <w:t>Activity — Emergency Kit Relay</w:t>
      </w:r>
    </w:p>
    <w:p>
      <w:pPr>
        <w:spacing w:after="20"/>
        <w:numPr>
          <w:ilvl w:val="0"/>
          <w:numId w:val="59"/>
        </w:numPr>
      </w:pPr>
      <w:r>
        <w:t>Teams race to choose useful kit items from a mixed pile.</w:t>
      </w:r>
    </w:p>
    <w:p>
      <w:pPr>
        <w:spacing w:after="20"/>
        <w:numPr>
          <w:ilvl w:val="0"/>
          <w:numId w:val="59"/>
        </w:numPr>
      </w:pPr>
      <w:r>
        <w:t>Discuss why water, flashlight, batteries, first-aid kit, radio, and medicines matter.</w:t>
      </w:r>
    </w:p>
    <w:p>
      <w:pPr>
        <w:spacing w:after="20"/>
        <w:numPr>
          <w:ilvl w:val="0"/>
          <w:numId w:val="59"/>
        </w:numPr>
      </w:pPr>
      <w:r>
        <w:t>Remove silly or unsafe items and explain the choice.</w:t>
      </w:r>
    </w:p>
    <w:p>
      <w:pPr>
        <w:spacing w:after="40"/>
      </w:pPr>
      <w:r>
        <w:rPr>
          <w:i/>
          <w:sz w:val="18"/>
        </w:rPr>
        <w:t>Needs: sample emergency kit items, backpack or bin, distractor items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60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60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60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My Safety complete when the home video and hazard check are finished. Review your family emergency plan.</w:t>
      </w:r>
    </w:p>
    <w:p>
      <w:pPr>
        <w:spacing w:after="120"/>
      </w:pPr>
      <w:r>
        <w:rPr>
          <w:b/>
        </w:rPr>
        <w:t xml:space="preserve">Den Chief tip: </w:t>
      </w:r>
      <w:r>
        <w:t>No separate flex week in February. Use 2/11 efficiently and reserve Blue &amp; Gold reminders for closing.</w:t>
      </w:r>
    </w:p>
    <w:p>
      <w:pPr>
        <w:spacing w:after="160"/>
      </w:pPr>
      <w:r>
        <w:rPr>
          <w:b/>
        </w:rPr>
        <w:t xml:space="preserve">Flex week idea: </w:t>
      </w:r>
      <w:r>
        <w:t>No separate flex week in Feb (2/18 is dark). If make-up is needed, send the worksheet home or finish before Blue &amp; Gold on 2/25.</w:t>
      </w:r>
    </w:p>
    <w:p>
      <w:pPr>
        <w:spacing w:before="280" w:after="80"/>
      </w:pPr>
      <w:r>
        <w:rPr>
          <w:b/>
          <w:color w:val="1D4E89"/>
          <w:sz w:val="28"/>
        </w:rPr>
        <w:t>March 2027: My Community</w:t>
      </w:r>
    </w:p>
    <w:p>
      <w:r>
        <w:rPr>
          <w:i/>
        </w:rPr>
        <w:t>Citizenship for Webelos: voting types, elected leaders, how federal law moves through government, and service to the community.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Mar 4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Mar 18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Flex Week</w:t>
              <w:br/>
              <w:t>Thu Mar 11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Pack Meeting</w:t>
              <w:br/>
              <w:t>Thu Mar 25</w:t>
            </w:r>
          </w:p>
        </w:tc>
      </w:tr>
    </w:tbl>
    <w:p/>
    <w:p>
      <w:r>
        <w:rPr>
          <w:b/>
        </w:rPr>
        <w:t>Family / at-home requirements this month:</w:t>
      </w:r>
    </w:p>
    <w:p>
      <w:pPr>
        <w:pStyle w:val="ListBullet"/>
      </w:pPr>
      <w:r>
        <w:t>My Community 2 option: If an elected guest cannot attend the den, speak with someone elected to a position at school, church, club, local government, or the pack and ask what voting type was used and why.</w:t>
      </w:r>
    </w:p>
    <w:p>
      <w:pPr>
        <w:spacing w:before="200" w:after="80"/>
      </w:pPr>
      <w:r>
        <w:rPr>
          <w:b/>
          <w:color w:val="1D4E89"/>
          <w:sz w:val="25"/>
        </w:rPr>
        <w:t>Thu Mar 4  —  Voting and Elected Leaders</w:t>
      </w:r>
    </w:p>
    <w:p>
      <w:pPr>
        <w:spacing w:after="40"/>
      </w:pPr>
      <w:r>
        <w:rPr>
          <w:b/>
        </w:rPr>
        <w:t xml:space="preserve">Focus: </w:t>
      </w:r>
      <w:r>
        <w:t>Learn majority vs plurality voting and interview someone elected to a position.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My Community 1 (Learn majority and plurality voting)</w:t>
      </w:r>
    </w:p>
    <w:p>
      <w:pPr>
        <w:pStyle w:val="ListBullet"/>
      </w:pPr>
      <w:r>
        <w:t>My Community 2 (Speak with someone elected; discover voting type and why)</w:t>
      </w:r>
    </w:p>
    <w:p>
      <w:pPr>
        <w:spacing w:after="40"/>
      </w:pPr>
      <w:r>
        <w:rPr>
          <w:b/>
        </w:rPr>
        <w:t>Materials to bring:</w:t>
      </w:r>
    </w:p>
    <w:p>
      <w:r>
        <w:t>poster ballot, markers, calculator (optional), guest chair, prepared question cards, pencils</w:t>
      </w:r>
    </w:p>
    <w:p>
      <w:pPr>
        <w:spacing w:after="20"/>
      </w:pPr>
      <w:r>
        <w:rPr>
          <w:b/>
        </w:rPr>
        <w:t>Gathering — Sticker Ballot</w:t>
      </w:r>
    </w:p>
    <w:p>
      <w:pPr>
        <w:spacing w:after="20"/>
        <w:numPr>
          <w:ilvl w:val="0"/>
          <w:numId w:val="61"/>
        </w:numPr>
      </w:pPr>
      <w:r>
        <w:t>Scouts vote with stickers for one of three snack or game choices.</w:t>
      </w:r>
    </w:p>
    <w:p>
      <w:pPr>
        <w:spacing w:after="20"/>
        <w:numPr>
          <w:ilvl w:val="0"/>
          <w:numId w:val="61"/>
        </w:numPr>
      </w:pPr>
      <w:r>
        <w:t>Do not announce the result until the voting lesson.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62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62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62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Majority vs Plurality Election</w:t>
      </w:r>
    </w:p>
    <w:p>
      <w:pPr>
        <w:spacing w:after="20"/>
        <w:numPr>
          <w:ilvl w:val="0"/>
          <w:numId w:val="63"/>
        </w:numPr>
      </w:pPr>
      <w:r>
        <w:t>Count the gathering votes and decide whether any choice has a majority (more than half).</w:t>
      </w:r>
    </w:p>
    <w:p>
      <w:pPr>
        <w:spacing w:after="20"/>
        <w:numPr>
          <w:ilvl w:val="0"/>
          <w:numId w:val="63"/>
        </w:numPr>
      </w:pPr>
      <w:r>
        <w:t>If not, explain plurality: the most votes can win even without more than half.</w:t>
      </w:r>
    </w:p>
    <w:p>
      <w:pPr>
        <w:spacing w:after="20"/>
        <w:numPr>
          <w:ilvl w:val="0"/>
          <w:numId w:val="63"/>
        </w:numPr>
      </w:pPr>
      <w:r>
        <w:t>Run a quick runoff to show how rules can change the outcome.</w:t>
      </w:r>
    </w:p>
    <w:p>
      <w:pPr>
        <w:spacing w:after="40"/>
      </w:pPr>
      <w:r>
        <w:rPr>
          <w:i/>
          <w:sz w:val="18"/>
        </w:rPr>
        <w:t>Needs: poster ballot, markers, calculator (optional)</w:t>
      </w:r>
    </w:p>
    <w:p>
      <w:pPr>
        <w:spacing w:after="20"/>
      </w:pPr>
      <w:r>
        <w:rPr>
          <w:b/>
        </w:rPr>
        <w:t>Activity — Elected Guest Interview</w:t>
      </w:r>
    </w:p>
    <w:p>
      <w:pPr>
        <w:spacing w:after="20"/>
        <w:numPr>
          <w:ilvl w:val="0"/>
          <w:numId w:val="64"/>
        </w:numPr>
      </w:pPr>
      <w:r>
        <w:t>Invite an elected official or someone elected by a group, such as a student council member, HOA board member, pack committee chair, or denner.</w:t>
      </w:r>
    </w:p>
    <w:p>
      <w:pPr>
        <w:spacing w:after="20"/>
        <w:numPr>
          <w:ilvl w:val="0"/>
          <w:numId w:val="64"/>
        </w:numPr>
      </w:pPr>
      <w:r>
        <w:t>Scouts ask prepared questions: How were you elected? Majority or plurality? Why use that method?</w:t>
      </w:r>
    </w:p>
    <w:p>
      <w:pPr>
        <w:spacing w:after="20"/>
        <w:numPr>
          <w:ilvl w:val="0"/>
          <w:numId w:val="64"/>
        </w:numPr>
      </w:pPr>
      <w:r>
        <w:t>Each Scout writes one thing they learned.</w:t>
      </w:r>
    </w:p>
    <w:p>
      <w:pPr>
        <w:spacing w:after="40"/>
      </w:pPr>
      <w:r>
        <w:rPr>
          <w:i/>
          <w:sz w:val="18"/>
        </w:rPr>
        <w:t>Needs: guest chair, prepared question cards, pencils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65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65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65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If no elected guest was available, complete the elected-person interview before session 2.</w:t>
      </w:r>
    </w:p>
    <w:p>
      <w:pPr>
        <w:spacing w:after="120"/>
      </w:pPr>
      <w:r>
        <w:rPr>
          <w:b/>
        </w:rPr>
        <w:t xml:space="preserve">Den Chief tip: </w:t>
      </w:r>
      <w:r>
        <w:t>Have a backup elected person: the pack committee chair or a denner elected tonight works if a civic official cancels.</w:t>
      </w:r>
    </w:p>
    <w:p>
      <w:pPr>
        <w:spacing w:before="200" w:after="80"/>
      </w:pPr>
      <w:r>
        <w:rPr>
          <w:b/>
          <w:color w:val="1D4E89"/>
          <w:sz w:val="25"/>
        </w:rPr>
        <w:t>Thu Mar 18  —  Law Timeline and Service</w:t>
      </w:r>
    </w:p>
    <w:p>
      <w:pPr>
        <w:spacing w:after="40"/>
      </w:pPr>
      <w:r>
        <w:rPr>
          <w:b/>
        </w:rPr>
        <w:t xml:space="preserve">Focus: </w:t>
      </w:r>
      <w:r>
        <w:t>Create a federal law timeline using the three branches of government and complete a service project.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My Community 3 (Federal law timeline with three branches)</w:t>
      </w:r>
    </w:p>
    <w:p>
      <w:pPr>
        <w:pStyle w:val="ListBullet"/>
      </w:pPr>
      <w:r>
        <w:t>My Community 4 (Participate in a service project)</w:t>
      </w:r>
    </w:p>
    <w:p>
      <w:pPr>
        <w:spacing w:after="40"/>
      </w:pPr>
      <w:r>
        <w:rPr>
          <w:b/>
        </w:rPr>
        <w:t>Materials to bring:</w:t>
      </w:r>
    </w:p>
    <w:p>
      <w:r>
        <w:t>timeline cards, poster paper, markers, tape, depends on project: gloves, trash bags, cards, markers, boxes, or donated goods</w:t>
      </w:r>
    </w:p>
    <w:p>
      <w:pPr>
        <w:spacing w:after="20"/>
      </w:pPr>
      <w:r>
        <w:rPr>
          <w:b/>
        </w:rPr>
        <w:t>Gathering — Branch Sort</w:t>
      </w:r>
    </w:p>
    <w:p>
      <w:pPr>
        <w:spacing w:after="20"/>
        <w:numPr>
          <w:ilvl w:val="0"/>
          <w:numId w:val="66"/>
        </w:numPr>
      </w:pPr>
      <w:r>
        <w:t>Teams sort cards into Legislative, Executive, and Judicial branches.</w:t>
      </w:r>
    </w:p>
    <w:p>
      <w:pPr>
        <w:spacing w:after="20"/>
        <w:numPr>
          <w:ilvl w:val="0"/>
          <w:numId w:val="66"/>
        </w:numPr>
      </w:pPr>
      <w:r>
        <w:t>Add one job for each branch: makes laws, carries out laws, interprets laws.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67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67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67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Federal Law Timeline</w:t>
      </w:r>
    </w:p>
    <w:p>
      <w:pPr>
        <w:spacing w:after="20"/>
        <w:numPr>
          <w:ilvl w:val="0"/>
          <w:numId w:val="68"/>
        </w:numPr>
      </w:pPr>
      <w:r>
        <w:t>Pick one federal law that Scouts can understand, such as the National Park Service Organic Act or Clean Water Act.</w:t>
      </w:r>
    </w:p>
    <w:p>
      <w:pPr>
        <w:spacing w:after="20"/>
        <w:numPr>
          <w:ilvl w:val="0"/>
          <w:numId w:val="68"/>
        </w:numPr>
      </w:pPr>
      <w:r>
        <w:t>Build a timeline from idea, Congress, President, agencies enforcing it, and courts interpreting disputes.</w:t>
      </w:r>
    </w:p>
    <w:p>
      <w:pPr>
        <w:spacing w:after="20"/>
        <w:numPr>
          <w:ilvl w:val="0"/>
          <w:numId w:val="68"/>
        </w:numPr>
      </w:pPr>
      <w:r>
        <w:t>Each Scout adds one card and explains which branch is involved.</w:t>
      </w:r>
    </w:p>
    <w:p>
      <w:pPr>
        <w:spacing w:after="40"/>
      </w:pPr>
      <w:r>
        <w:rPr>
          <w:i/>
          <w:sz w:val="18"/>
        </w:rPr>
        <w:t>Needs: timeline cards, poster paper, markers, tape</w:t>
      </w:r>
    </w:p>
    <w:p>
      <w:pPr>
        <w:spacing w:after="20"/>
      </w:pPr>
      <w:r>
        <w:rPr>
          <w:b/>
        </w:rPr>
        <w:t>Activity — Community Service Project</w:t>
      </w:r>
    </w:p>
    <w:p>
      <w:pPr>
        <w:spacing w:after="20"/>
        <w:numPr>
          <w:ilvl w:val="0"/>
          <w:numId w:val="69"/>
        </w:numPr>
      </w:pPr>
      <w:r>
        <w:t>Do a planned service project: meeting-place cleanup, cards for veterans, food pantry sorting, or park litter pickup.</w:t>
      </w:r>
    </w:p>
    <w:p>
      <w:pPr>
        <w:spacing w:after="20"/>
        <w:numPr>
          <w:ilvl w:val="0"/>
          <w:numId w:val="69"/>
        </w:numPr>
      </w:pPr>
      <w:r>
        <w:t>Work for 20-30 minutes with clear youth jobs and adult safety supervision.</w:t>
      </w:r>
    </w:p>
    <w:p>
      <w:pPr>
        <w:spacing w:after="20"/>
        <w:numPr>
          <w:ilvl w:val="0"/>
          <w:numId w:val="69"/>
        </w:numPr>
      </w:pPr>
      <w:r>
        <w:t>Debrief who benefited and how service connects to citizenship.</w:t>
      </w:r>
    </w:p>
    <w:p>
      <w:pPr>
        <w:spacing w:after="40"/>
      </w:pPr>
      <w:r>
        <w:rPr>
          <w:i/>
          <w:sz w:val="18"/>
        </w:rPr>
        <w:t>Needs: depends on project: gloves, trash bags, cards, markers, boxes, or donated goods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70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70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70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My Community complete! Turn in any elected-person interview notes if done at home.</w:t>
      </w:r>
    </w:p>
    <w:p>
      <w:pPr>
        <w:spacing w:after="120"/>
      </w:pPr>
      <w:r>
        <w:rPr>
          <w:b/>
        </w:rPr>
        <w:t xml:space="preserve">Den Chief tip: </w:t>
      </w:r>
      <w:r>
        <w:t>For an outdoor service project, bring gloves and a rain backup such as cards or sorting donations indoors.</w:t>
      </w:r>
    </w:p>
    <w:p>
      <w:pPr>
        <w:spacing w:after="160"/>
      </w:pPr>
      <w:r>
        <w:rPr>
          <w:b/>
        </w:rPr>
        <w:t xml:space="preserve">Flex week idea: </w:t>
      </w:r>
      <w:r>
        <w:t>Mar 11 (Roundtable): invite a local elected official, finish service project delivery, or do Pinewood Derby tune-up.</w:t>
      </w:r>
    </w:p>
    <w:p>
      <w:pPr>
        <w:spacing w:before="280" w:after="80"/>
      </w:pPr>
      <w:r>
        <w:rPr>
          <w:b/>
          <w:color w:val="1D4E89"/>
          <w:sz w:val="28"/>
        </w:rPr>
        <w:t>April 2027: Earth Rocks! (elective) + Catch-Up</w:t>
      </w:r>
    </w:p>
    <w:p>
      <w:r>
        <w:rPr>
          <w:i/>
        </w:rPr>
        <w:t>April is a buffer to finish incomplete required adventures before the April 29 End-of-Year Awards, plus a fun Earth Rocks! elective with rocks, minerals, and crystal growing.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Apr 8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Aligned Den Meeting</w:t>
              <w:br/>
              <w:t>Thu Apr 22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Flex Week</w:t>
              <w:br/>
              <w:t>Thu Apr 15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Pack Meeting</w:t>
              <w:br/>
              <w:t>Thu Apr 29</w:t>
            </w:r>
          </w:p>
        </w:tc>
      </w:tr>
    </w:tbl>
    <w:p/>
    <w:p>
      <w:r>
        <w:rPr>
          <w:b/>
        </w:rPr>
        <w:t>Family / at-home requirements this month:</w:t>
      </w:r>
    </w:p>
    <w:p>
      <w:pPr>
        <w:pStyle w:val="ListBullet"/>
      </w:pPr>
      <w:r>
        <w:t>If crystals need more time to grow after session 2, finish observing them at home and bring results or a photo to the April 29 awards.</w:t>
      </w:r>
    </w:p>
    <w:p>
      <w:pPr>
        <w:spacing w:before="200" w:after="80"/>
      </w:pPr>
      <w:r>
        <w:rPr>
          <w:b/>
          <w:color w:val="1D4E89"/>
          <w:sz w:val="25"/>
        </w:rPr>
        <w:t>Thu Apr 8  —  Rock Types and Break-Apart Lab</w:t>
      </w:r>
    </w:p>
    <w:p>
      <w:pPr>
        <w:spacing w:after="40"/>
      </w:pPr>
      <w:r>
        <w:rPr>
          <w:b/>
        </w:rPr>
        <w:t xml:space="preserve">Focus: </w:t>
      </w:r>
      <w:r>
        <w:t>Examine sedimentary, igneous, and metamorphic rocks, then safely break and inspect a found rock.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Earth Rocks! 1 (Examine sedimentary, igneous, metamorphic rocks)</w:t>
      </w:r>
    </w:p>
    <w:p>
      <w:pPr>
        <w:pStyle w:val="ListBullet"/>
      </w:pPr>
      <w:r>
        <w:t>Earth Rocks! 2 (Find a rock, safely break it apart, examine it)</w:t>
      </w:r>
    </w:p>
    <w:p>
      <w:pPr>
        <w:spacing w:after="40"/>
      </w:pPr>
      <w:r>
        <w:rPr>
          <w:b/>
        </w:rPr>
        <w:t>Materials to bring:</w:t>
      </w:r>
    </w:p>
    <w:p>
      <w:r>
        <w:t>labeled rock samples, sorting trays, hand lenses, found rocks, safety glasses, cloth or towel, hammer, paper, pencils</w:t>
      </w:r>
    </w:p>
    <w:p>
      <w:pPr>
        <w:spacing w:after="20"/>
      </w:pPr>
      <w:r>
        <w:rPr>
          <w:b/>
        </w:rPr>
        <w:t>Gathering — Mystery Rock Table</w:t>
      </w:r>
    </w:p>
    <w:p>
      <w:pPr>
        <w:spacing w:after="20"/>
        <w:numPr>
          <w:ilvl w:val="0"/>
          <w:numId w:val="71"/>
        </w:numPr>
      </w:pPr>
      <w:r>
        <w:t>Scouts handle rock samples and write guesses: sedimentary, igneous, or metamorphic.</w:t>
      </w:r>
    </w:p>
    <w:p>
      <w:pPr>
        <w:spacing w:after="20"/>
        <w:numPr>
          <w:ilvl w:val="0"/>
          <w:numId w:val="71"/>
        </w:numPr>
      </w:pPr>
      <w:r>
        <w:t>They may use hand lenses but no testing until the activity starts.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72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72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72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Three Rock Types</w:t>
      </w:r>
    </w:p>
    <w:p>
      <w:pPr>
        <w:spacing w:after="20"/>
        <w:numPr>
          <w:ilvl w:val="0"/>
          <w:numId w:val="73"/>
        </w:numPr>
      </w:pPr>
      <w:r>
        <w:t>Show examples of sedimentary, igneous, and metamorphic rocks and how each forms.</w:t>
      </w:r>
    </w:p>
    <w:p>
      <w:pPr>
        <w:spacing w:after="20"/>
        <w:numPr>
          <w:ilvl w:val="0"/>
          <w:numId w:val="73"/>
        </w:numPr>
      </w:pPr>
      <w:r>
        <w:t>Teams sort samples and defend their choices using layers, crystals, bubbles, or banding.</w:t>
      </w:r>
    </w:p>
    <w:p>
      <w:pPr>
        <w:spacing w:after="20"/>
        <w:numPr>
          <w:ilvl w:val="0"/>
          <w:numId w:val="73"/>
        </w:numPr>
      </w:pPr>
      <w:r>
        <w:t>Correct the sort and let Scouts update labels.</w:t>
      </w:r>
    </w:p>
    <w:p>
      <w:pPr>
        <w:spacing w:after="40"/>
      </w:pPr>
      <w:r>
        <w:rPr>
          <w:i/>
          <w:sz w:val="18"/>
        </w:rPr>
        <w:t>Needs: labeled rock samples, sorting trays, hand lenses</w:t>
      </w:r>
    </w:p>
    <w:p>
      <w:pPr>
        <w:spacing w:after="20"/>
      </w:pPr>
      <w:r>
        <w:rPr>
          <w:b/>
        </w:rPr>
        <w:t>Activity — Safe Break-Apart Lab</w:t>
      </w:r>
    </w:p>
    <w:p>
      <w:pPr>
        <w:spacing w:after="20"/>
        <w:numPr>
          <w:ilvl w:val="0"/>
          <w:numId w:val="74"/>
        </w:numPr>
      </w:pPr>
      <w:r>
        <w:t>Outside or on a protected floor, wrap a found rock in cloth and have an adult or supervised Scout tap it with a hammer.</w:t>
      </w:r>
    </w:p>
    <w:p>
      <w:pPr>
        <w:spacing w:after="20"/>
        <w:numPr>
          <w:ilvl w:val="0"/>
          <w:numId w:val="74"/>
        </w:numPr>
      </w:pPr>
      <w:r>
        <w:t>Everyone wears eye protection and stands back until called forward.</w:t>
      </w:r>
    </w:p>
    <w:p>
      <w:pPr>
        <w:spacing w:after="20"/>
        <w:numPr>
          <w:ilvl w:val="0"/>
          <w:numId w:val="74"/>
        </w:numPr>
      </w:pPr>
      <w:r>
        <w:t>Examine fresh surfaces with hand lenses and sketch what changed.</w:t>
      </w:r>
    </w:p>
    <w:p>
      <w:pPr>
        <w:spacing w:after="40"/>
      </w:pPr>
      <w:r>
        <w:rPr>
          <w:i/>
          <w:sz w:val="18"/>
        </w:rPr>
        <w:t>Needs: found rocks, safety glasses, cloth or towel, hammer, hand lenses, paper, pencils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75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75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75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Bring any missing required-adventure work next meeting so April can close advancement before awards.</w:t>
      </w:r>
    </w:p>
    <w:p>
      <w:pPr>
        <w:spacing w:after="120"/>
      </w:pPr>
      <w:r>
        <w:rPr>
          <w:b/>
        </w:rPr>
        <w:t xml:space="preserve">Den Chief tip: </w:t>
      </w:r>
      <w:r>
        <w:t>Safety first: do the breaking outside if possible. If rules do not allow hammers, use pre-broken samples instead.</w:t>
      </w:r>
    </w:p>
    <w:p>
      <w:pPr>
        <w:spacing w:before="200" w:after="80"/>
      </w:pPr>
      <w:r>
        <w:rPr>
          <w:b/>
          <w:color w:val="1D4E89"/>
          <w:sz w:val="25"/>
        </w:rPr>
        <w:t>Thu Apr 22  —  Mohs Tests and Crystal Growing</w:t>
      </w:r>
    </w:p>
    <w:p>
      <w:pPr>
        <w:spacing w:after="40"/>
      </w:pPr>
      <w:r>
        <w:rPr>
          <w:b/>
        </w:rPr>
        <w:t xml:space="preserve">Focus: </w:t>
      </w:r>
      <w:r>
        <w:t>Build a mineral test kit, test hardness on the Mohs scale, and start a crystal-growing experiment.</w:t>
      </w:r>
    </w:p>
    <w:p>
      <w:pPr>
        <w:spacing w:after="40"/>
      </w:pPr>
      <w:r>
        <w:rPr>
          <w:b/>
        </w:rPr>
        <w:t>Requirements completed tonight:</w:t>
      </w:r>
    </w:p>
    <w:p>
      <w:pPr>
        <w:pStyle w:val="ListBullet"/>
      </w:pPr>
      <w:r>
        <w:t>Earth Rocks! 3 (Make mineral test kit and test Mohs hardness)</w:t>
      </w:r>
    </w:p>
    <w:p>
      <w:pPr>
        <w:pStyle w:val="ListBullet"/>
      </w:pPr>
      <w:r>
        <w:t>Earth Rocks! 4 (Grow a crystal)</w:t>
      </w:r>
    </w:p>
    <w:p>
      <w:pPr>
        <w:pStyle w:val="ListBullet"/>
      </w:pPr>
      <w:r>
        <w:t>April catch-up (finish incomplete required adventures before awards)</w:t>
      </w:r>
    </w:p>
    <w:p>
      <w:pPr>
        <w:spacing w:after="40"/>
      </w:pPr>
      <w:r>
        <w:rPr>
          <w:b/>
        </w:rPr>
        <w:t>Materials to bring:</w:t>
      </w:r>
    </w:p>
    <w:p>
      <w:r>
        <w:t>mineral samples, pennies, steel nails, glass tiles, record sheets, pencils, Epsom salt or borax, hot water, jars, pipe cleaners or string, labels, advancement checklist, make-up slips, pen</w:t>
      </w:r>
    </w:p>
    <w:p>
      <w:pPr>
        <w:spacing w:after="20"/>
      </w:pPr>
      <w:r>
        <w:rPr>
          <w:b/>
        </w:rPr>
        <w:t>Gathering — Harder or Softer</w:t>
      </w:r>
    </w:p>
    <w:p>
      <w:pPr>
        <w:spacing w:after="20"/>
        <w:numPr>
          <w:ilvl w:val="0"/>
          <w:numId w:val="76"/>
        </w:numPr>
      </w:pPr>
      <w:r>
        <w:t>Show a fingernail, penny, steel nail, and glass tile.</w:t>
      </w:r>
    </w:p>
    <w:p>
      <w:pPr>
        <w:spacing w:after="20"/>
        <w:numPr>
          <w:ilvl w:val="0"/>
          <w:numId w:val="76"/>
        </w:numPr>
      </w:pPr>
      <w:r>
        <w:t>Scouts predict which items can scratch which surfaces.</w:t>
      </w:r>
    </w:p>
    <w:p>
      <w:pPr>
        <w:spacing w:after="20"/>
      </w:pPr>
      <w:r>
        <w:rPr>
          <w:b/>
        </w:rPr>
        <w:t>Opening — Opening Ceremony</w:t>
      </w:r>
    </w:p>
    <w:p>
      <w:pPr>
        <w:spacing w:after="20"/>
        <w:numPr>
          <w:ilvl w:val="0"/>
          <w:numId w:val="77"/>
        </w:numPr>
      </w:pPr>
      <w:r>
        <w:t>Form up in a horseshoe or circle. Ask a Scout to lead the Pledge of Allegiance to the flag.</w:t>
      </w:r>
    </w:p>
    <w:p>
      <w:pPr>
        <w:spacing w:after="20"/>
        <w:numPr>
          <w:ilvl w:val="0"/>
          <w:numId w:val="77"/>
        </w:numPr>
      </w:pPr>
      <w:r>
        <w:t>Everyone gives the Cub Scout sign and recites the Scout Oath together.</w:t>
      </w:r>
    </w:p>
    <w:p>
      <w:pPr>
        <w:spacing w:after="20"/>
        <w:numPr>
          <w:ilvl w:val="0"/>
          <w:numId w:val="77"/>
        </w:numPr>
      </w:pPr>
      <w:r>
        <w:t>Recite the Scout Law together. Younger dens may say it line-by-line after the Den Chief.</w:t>
      </w:r>
    </w:p>
    <w:p>
      <w:pPr>
        <w:spacing w:after="20"/>
      </w:pPr>
      <w:r>
        <w:rPr>
          <w:b/>
        </w:rPr>
        <w:t>Activity — Mohs Hardness Test Kit</w:t>
      </w:r>
    </w:p>
    <w:p>
      <w:pPr>
        <w:spacing w:after="20"/>
        <w:numPr>
          <w:ilvl w:val="0"/>
          <w:numId w:val="78"/>
        </w:numPr>
      </w:pPr>
      <w:r>
        <w:t>Assemble a kit with fingernail, penny, steel nail, glass tile, and labeled mineral samples.</w:t>
      </w:r>
    </w:p>
    <w:p>
      <w:pPr>
        <w:spacing w:after="20"/>
        <w:numPr>
          <w:ilvl w:val="0"/>
          <w:numId w:val="78"/>
        </w:numPr>
      </w:pPr>
      <w:r>
        <w:t>Test one mineral at a time: try to scratch, record yes/no, and estimate hardness range.</w:t>
      </w:r>
    </w:p>
    <w:p>
      <w:pPr>
        <w:spacing w:after="20"/>
        <w:numPr>
          <w:ilvl w:val="0"/>
          <w:numId w:val="78"/>
        </w:numPr>
      </w:pPr>
      <w:r>
        <w:t>Compare results and talk about why careful testing matters.</w:t>
      </w:r>
    </w:p>
    <w:p>
      <w:pPr>
        <w:spacing w:after="40"/>
      </w:pPr>
      <w:r>
        <w:rPr>
          <w:i/>
          <w:sz w:val="18"/>
        </w:rPr>
        <w:t>Needs: mineral samples, pennies, steel nails, glass tiles, record sheets, pencils</w:t>
      </w:r>
    </w:p>
    <w:p>
      <w:pPr>
        <w:spacing w:after="20"/>
      </w:pPr>
      <w:r>
        <w:rPr>
          <w:b/>
        </w:rPr>
        <w:t>Activity — Grow a Crystal</w:t>
      </w:r>
    </w:p>
    <w:p>
      <w:pPr>
        <w:spacing w:after="20"/>
        <w:numPr>
          <w:ilvl w:val="0"/>
          <w:numId w:val="79"/>
        </w:numPr>
      </w:pPr>
      <w:r>
        <w:t>Mix a safe crystal solution such as Epsom salt or borax in hot water with adult handling of hot water.</w:t>
      </w:r>
    </w:p>
    <w:p>
      <w:pPr>
        <w:spacing w:after="20"/>
        <w:numPr>
          <w:ilvl w:val="0"/>
          <w:numId w:val="79"/>
        </w:numPr>
      </w:pPr>
      <w:r>
        <w:t>Suspend a pipe-cleaner shape or string in the solution and label each jar.</w:t>
      </w:r>
    </w:p>
    <w:p>
      <w:pPr>
        <w:spacing w:after="20"/>
        <w:numPr>
          <w:ilvl w:val="0"/>
          <w:numId w:val="79"/>
        </w:numPr>
      </w:pPr>
      <w:r>
        <w:t>Explain that crystals may need overnight growth; send jars home carefully or store them for pickup.</w:t>
      </w:r>
    </w:p>
    <w:p>
      <w:pPr>
        <w:spacing w:after="40"/>
      </w:pPr>
      <w:r>
        <w:rPr>
          <w:i/>
          <w:sz w:val="18"/>
        </w:rPr>
        <w:t>Needs: Epsom salt or borax, hot water, jars, pipe cleaners or string, pencils, labels</w:t>
      </w:r>
    </w:p>
    <w:p>
      <w:pPr>
        <w:spacing w:after="20"/>
      </w:pPr>
      <w:r>
        <w:rPr>
          <w:b/>
        </w:rPr>
        <w:t>Activity — Advancement Catch-Up</w:t>
      </w:r>
    </w:p>
    <w:p>
      <w:pPr>
        <w:spacing w:after="20"/>
        <w:numPr>
          <w:ilvl w:val="0"/>
          <w:numId w:val="80"/>
        </w:numPr>
      </w:pPr>
      <w:r>
        <w:t>Use the last 10 minutes to check each Scout's missing required adventures.</w:t>
      </w:r>
    </w:p>
    <w:p>
      <w:pPr>
        <w:spacing w:after="20"/>
        <w:numPr>
          <w:ilvl w:val="0"/>
          <w:numId w:val="80"/>
        </w:numPr>
      </w:pPr>
      <w:r>
        <w:t>Assign quick make-ups or parent sign-offs before April 29.</w:t>
      </w:r>
    </w:p>
    <w:p>
      <w:pPr>
        <w:spacing w:after="20"/>
        <w:numPr>
          <w:ilvl w:val="0"/>
          <w:numId w:val="80"/>
        </w:numPr>
      </w:pPr>
      <w:r>
        <w:t>Confirm awards information is ready for Scoutbook.</w:t>
      </w:r>
    </w:p>
    <w:p>
      <w:pPr>
        <w:spacing w:after="40"/>
      </w:pPr>
      <w:r>
        <w:rPr>
          <w:i/>
          <w:sz w:val="18"/>
        </w:rPr>
        <w:t>Needs: advancement checklist, make-up slips, pen</w:t>
      </w:r>
    </w:p>
    <w:p>
      <w:pPr>
        <w:spacing w:after="20"/>
      </w:pPr>
      <w:r>
        <w:rPr>
          <w:b/>
        </w:rPr>
        <w:t>Closing — Closing Ceremony - the Living Circle</w:t>
      </w:r>
    </w:p>
    <w:p>
      <w:pPr>
        <w:spacing w:after="20"/>
        <w:numPr>
          <w:ilvl w:val="0"/>
          <w:numId w:val="81"/>
        </w:numPr>
      </w:pPr>
      <w:r>
        <w:t>Form a circle. Everyone puts their left hand toward the center, little fingers linked to the next Scout.</w:t>
      </w:r>
    </w:p>
    <w:p>
      <w:pPr>
        <w:spacing w:after="20"/>
        <w:numPr>
          <w:ilvl w:val="0"/>
          <w:numId w:val="81"/>
        </w:numPr>
      </w:pPr>
      <w:r>
        <w:t>Den Chief shares a 1-sentence thought tied to tonight (e.g., 'Tonight we practiced being Helpful.').</w:t>
      </w:r>
    </w:p>
    <w:p>
      <w:pPr>
        <w:spacing w:after="20"/>
        <w:numPr>
          <w:ilvl w:val="0"/>
          <w:numId w:val="81"/>
        </w:numPr>
      </w:pPr>
      <w:r>
        <w:t>On the Den Chief's signal, everyone raises the circle and gives a quiet 'Do Your Best!' Dismiss.</w:t>
      </w:r>
    </w:p>
    <w:p>
      <w:pPr>
        <w:spacing w:after="40"/>
      </w:pPr>
      <w:r>
        <w:rPr>
          <w:b/>
        </w:rPr>
        <w:t>Send home / follow-up:</w:t>
      </w:r>
    </w:p>
    <w:p>
      <w:pPr>
        <w:pStyle w:val="ListBullet"/>
      </w:pPr>
      <w:r>
        <w:t>Bring crystal results or photos and any final make-up sign-offs to the April 29 End-of-Year Awards.</w:t>
      </w:r>
    </w:p>
    <w:p>
      <w:pPr>
        <w:spacing w:after="120"/>
      </w:pPr>
      <w:r>
        <w:rPr>
          <w:b/>
        </w:rPr>
        <w:t xml:space="preserve">Den Chief tip: </w:t>
      </w:r>
      <w:r>
        <w:t>April is the safety net. Do not let the elective crowd out required-adventure make-ups needed for rank badges.</w:t>
      </w:r>
    </w:p>
    <w:p>
      <w:pPr>
        <w:spacing w:after="160"/>
      </w:pPr>
      <w:r>
        <w:rPr>
          <w:b/>
        </w:rPr>
        <w:t xml:space="preserve">Flex week idea: </w:t>
      </w:r>
      <w:r>
        <w:t>Apr 15 (Roundtable): final required-adventure make-up, crystal observation check, or extra rock-hounding walk before the 4/29 awards.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9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9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9"/>
    <w:lvlOverride w:ilvl="0">
      <w:startOverride w:val="1"/>
    </w:lvlOverride>
  </w:num>
  <w:num w:numId="40">
    <w:abstractNumId w:val="9"/>
    <w:lvlOverride w:ilvl="0">
      <w:startOverride w:val="1"/>
    </w:lvlOverride>
  </w:num>
  <w:num w:numId="41">
    <w:abstractNumId w:val="9"/>
    <w:lvlOverride w:ilvl="0">
      <w:startOverride w:val="1"/>
    </w:lvlOverride>
  </w:num>
  <w:num w:numId="42">
    <w:abstractNumId w:val="9"/>
    <w:lvlOverride w:ilvl="0">
      <w:startOverride w:val="1"/>
    </w:lvlOverride>
  </w:num>
  <w:num w:numId="43">
    <w:abstractNumId w:val="9"/>
    <w:lvlOverride w:ilvl="0">
      <w:startOverride w:val="1"/>
    </w:lvlOverride>
  </w:num>
  <w:num w:numId="44">
    <w:abstractNumId w:val="9"/>
    <w:lvlOverride w:ilvl="0">
      <w:startOverride w:val="1"/>
    </w:lvlOverride>
  </w:num>
  <w:num w:numId="45">
    <w:abstractNumId w:val="9"/>
    <w:lvlOverride w:ilvl="0">
      <w:startOverride w:val="1"/>
    </w:lvlOverride>
  </w:num>
  <w:num w:numId="46">
    <w:abstractNumId w:val="9"/>
    <w:lvlOverride w:ilvl="0">
      <w:startOverride w:val="1"/>
    </w:lvlOverride>
  </w:num>
  <w:num w:numId="47">
    <w:abstractNumId w:val="9"/>
    <w:lvlOverride w:ilvl="0">
      <w:startOverride w:val="1"/>
    </w:lvlOverride>
  </w:num>
  <w:num w:numId="48">
    <w:abstractNumId w:val="9"/>
    <w:lvlOverride w:ilvl="0">
      <w:startOverride w:val="1"/>
    </w:lvlOverride>
  </w:num>
  <w:num w:numId="49">
    <w:abstractNumId w:val="9"/>
    <w:lvlOverride w:ilvl="0">
      <w:startOverride w:val="1"/>
    </w:lvlOverride>
  </w:num>
  <w:num w:numId="50">
    <w:abstractNumId w:val="9"/>
    <w:lvlOverride w:ilvl="0">
      <w:startOverride w:val="1"/>
    </w:lvlOverride>
  </w:num>
  <w:num w:numId="51">
    <w:abstractNumId w:val="9"/>
    <w:lvlOverride w:ilvl="0">
      <w:startOverride w:val="1"/>
    </w:lvlOverride>
  </w:num>
  <w:num w:numId="52">
    <w:abstractNumId w:val="9"/>
    <w:lvlOverride w:ilvl="0">
      <w:startOverride w:val="1"/>
    </w:lvlOverride>
  </w:num>
  <w:num w:numId="53">
    <w:abstractNumId w:val="9"/>
    <w:lvlOverride w:ilvl="0">
      <w:startOverride w:val="1"/>
    </w:lvlOverride>
  </w:num>
  <w:num w:numId="54">
    <w:abstractNumId w:val="9"/>
    <w:lvlOverride w:ilvl="0">
      <w:startOverride w:val="1"/>
    </w:lvlOverride>
  </w:num>
  <w:num w:numId="55">
    <w:abstractNumId w:val="9"/>
    <w:lvlOverride w:ilvl="0">
      <w:startOverride w:val="1"/>
    </w:lvlOverride>
  </w:num>
  <w:num w:numId="56">
    <w:abstractNumId w:val="9"/>
    <w:lvlOverride w:ilvl="0">
      <w:startOverride w:val="1"/>
    </w:lvlOverride>
  </w:num>
  <w:num w:numId="57">
    <w:abstractNumId w:val="9"/>
    <w:lvlOverride w:ilvl="0">
      <w:startOverride w:val="1"/>
    </w:lvlOverride>
  </w:num>
  <w:num w:numId="58">
    <w:abstractNumId w:val="9"/>
    <w:lvlOverride w:ilvl="0">
      <w:startOverride w:val="1"/>
    </w:lvlOverride>
  </w:num>
  <w:num w:numId="59">
    <w:abstractNumId w:val="9"/>
    <w:lvlOverride w:ilvl="0">
      <w:startOverride w:val="1"/>
    </w:lvlOverride>
  </w:num>
  <w:num w:numId="60">
    <w:abstractNumId w:val="9"/>
    <w:lvlOverride w:ilvl="0">
      <w:startOverride w:val="1"/>
    </w:lvlOverride>
  </w:num>
  <w:num w:numId="61">
    <w:abstractNumId w:val="9"/>
    <w:lvlOverride w:ilvl="0">
      <w:startOverride w:val="1"/>
    </w:lvlOverride>
  </w:num>
  <w:num w:numId="62">
    <w:abstractNumId w:val="9"/>
    <w:lvlOverride w:ilvl="0">
      <w:startOverride w:val="1"/>
    </w:lvlOverride>
  </w:num>
  <w:num w:numId="63">
    <w:abstractNumId w:val="9"/>
    <w:lvlOverride w:ilvl="0">
      <w:startOverride w:val="1"/>
    </w:lvlOverride>
  </w:num>
  <w:num w:numId="64">
    <w:abstractNumId w:val="9"/>
    <w:lvlOverride w:ilvl="0">
      <w:startOverride w:val="1"/>
    </w:lvlOverride>
  </w:num>
  <w:num w:numId="65">
    <w:abstractNumId w:val="9"/>
    <w:lvlOverride w:ilvl="0">
      <w:startOverride w:val="1"/>
    </w:lvlOverride>
  </w:num>
  <w:num w:numId="66">
    <w:abstractNumId w:val="9"/>
    <w:lvlOverride w:ilvl="0">
      <w:startOverride w:val="1"/>
    </w:lvlOverride>
  </w:num>
  <w:num w:numId="67">
    <w:abstractNumId w:val="9"/>
    <w:lvlOverride w:ilvl="0">
      <w:startOverride w:val="1"/>
    </w:lvlOverride>
  </w:num>
  <w:num w:numId="68">
    <w:abstractNumId w:val="9"/>
    <w:lvlOverride w:ilvl="0">
      <w:startOverride w:val="1"/>
    </w:lvlOverride>
  </w:num>
  <w:num w:numId="69">
    <w:abstractNumId w:val="9"/>
    <w:lvlOverride w:ilvl="0">
      <w:startOverride w:val="1"/>
    </w:lvlOverride>
  </w:num>
  <w:num w:numId="70">
    <w:abstractNumId w:val="9"/>
    <w:lvlOverride w:ilvl="0">
      <w:startOverride w:val="1"/>
    </w:lvlOverride>
  </w:num>
  <w:num w:numId="71">
    <w:abstractNumId w:val="9"/>
    <w:lvlOverride w:ilvl="0">
      <w:startOverride w:val="1"/>
    </w:lvlOverride>
  </w:num>
  <w:num w:numId="72">
    <w:abstractNumId w:val="9"/>
    <w:lvlOverride w:ilvl="0">
      <w:startOverride w:val="1"/>
    </w:lvlOverride>
  </w:num>
  <w:num w:numId="73">
    <w:abstractNumId w:val="9"/>
    <w:lvlOverride w:ilvl="0">
      <w:startOverride w:val="1"/>
    </w:lvlOverride>
  </w:num>
  <w:num w:numId="74">
    <w:abstractNumId w:val="9"/>
    <w:lvlOverride w:ilvl="0">
      <w:startOverride w:val="1"/>
    </w:lvlOverride>
  </w:num>
  <w:num w:numId="75">
    <w:abstractNumId w:val="9"/>
    <w:lvlOverride w:ilvl="0">
      <w:startOverride w:val="1"/>
    </w:lvlOverride>
  </w:num>
  <w:num w:numId="76">
    <w:abstractNumId w:val="9"/>
    <w:lvlOverride w:ilvl="0">
      <w:startOverride w:val="1"/>
    </w:lvlOverride>
  </w:num>
  <w:num w:numId="77">
    <w:abstractNumId w:val="9"/>
    <w:lvlOverride w:ilvl="0">
      <w:startOverride w:val="1"/>
    </w:lvlOverride>
  </w:num>
  <w:num w:numId="78">
    <w:abstractNumId w:val="9"/>
    <w:lvlOverride w:ilvl="0">
      <w:startOverride w:val="1"/>
    </w:lvlOverride>
  </w:num>
  <w:num w:numId="79">
    <w:abstractNumId w:val="9"/>
    <w:lvlOverride w:ilvl="0">
      <w:startOverride w:val="1"/>
    </w:lvlOverride>
  </w:num>
  <w:num w:numId="80">
    <w:abstractNumId w:val="9"/>
    <w:lvlOverride w:ilvl="0">
      <w:startOverride w:val="1"/>
    </w:lvlOverride>
  </w:num>
  <w:num w:numId="8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